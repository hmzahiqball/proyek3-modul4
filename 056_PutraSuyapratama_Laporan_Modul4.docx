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1B6FB8" w14:textId="77777777" w:rsidR="00656594" w:rsidRDefault="00046FFB">
      <w:pPr>
        <w:spacing w:before="1600"/>
        <w:jc w:val="center"/>
      </w:pPr>
      <w:r>
        <w:rPr>
          <w:b/>
          <w:sz w:val="32"/>
        </w:rPr>
        <w:t>LAPORAN PRAKTIKUM PEMROGRAMAN WEB</w:t>
      </w:r>
    </w:p>
    <w:p w14:paraId="0599A65C" w14:textId="77777777" w:rsidR="00656594" w:rsidRDefault="00046FFB">
      <w:pPr>
        <w:jc w:val="center"/>
      </w:pPr>
      <w:r>
        <w:rPr>
          <w:b/>
          <w:sz w:val="28"/>
        </w:rPr>
        <w:t>MODUL 4: LOGIN, KERANJANG BELANJA, DAN TOKO ONLINE</w:t>
      </w:r>
    </w:p>
    <w:p w14:paraId="728FD9F5" w14:textId="77777777" w:rsidR="00656594" w:rsidRDefault="00656594">
      <w:pPr>
        <w:spacing w:after="400"/>
      </w:pPr>
    </w:p>
    <w:p w14:paraId="13A9713C" w14:textId="77777777" w:rsidR="00656594" w:rsidRDefault="00046FFB">
      <w:pPr>
        <w:spacing w:after="100"/>
        <w:jc w:val="center"/>
      </w:pPr>
      <w:r>
        <w:t>Disusun untuk memenuhi tugas praktikum</w:t>
      </w:r>
    </w:p>
    <w:p w14:paraId="6669CD8E" w14:textId="77777777" w:rsidR="00656594" w:rsidRDefault="00656594">
      <w:pPr>
        <w:spacing w:after="100"/>
        <w:jc w:val="center"/>
      </w:pPr>
    </w:p>
    <w:p w14:paraId="03FFBAB9" w14:textId="2B557AE5" w:rsidR="00656594" w:rsidRDefault="00046FFB">
      <w:pPr>
        <w:spacing w:after="100"/>
        <w:jc w:val="center"/>
      </w:pPr>
      <w:r>
        <w:t xml:space="preserve">Nama       : </w:t>
      </w:r>
      <w:r w:rsidR="00117C4E">
        <w:t>Putra Suyapratama</w:t>
      </w:r>
    </w:p>
    <w:p w14:paraId="04AB0189" w14:textId="3C4688B1" w:rsidR="00656594" w:rsidRDefault="00046FFB">
      <w:pPr>
        <w:spacing w:after="100"/>
        <w:jc w:val="center"/>
      </w:pPr>
      <w:r>
        <w:t xml:space="preserve">NIM        : </w:t>
      </w:r>
      <w:r w:rsidR="00117C4E">
        <w:t>251511056</w:t>
      </w:r>
    </w:p>
    <w:p w14:paraId="637B2FEE" w14:textId="0A7FB4D2" w:rsidR="00046FFB" w:rsidRDefault="00046FFB" w:rsidP="00046FFB">
      <w:pPr>
        <w:spacing w:after="100"/>
        <w:jc w:val="center"/>
      </w:pPr>
      <w:r>
        <w:t xml:space="preserve">Kelas      : </w:t>
      </w:r>
      <w:r w:rsidR="00117C4E">
        <w:t>D3-2B</w:t>
      </w:r>
      <w:r w:rsidRPr="00046FFB">
        <w:t xml:space="preserve"> </w:t>
      </w:r>
    </w:p>
    <w:p w14:paraId="07EA9907" w14:textId="6CDFB7FC" w:rsidR="00046FFB" w:rsidRDefault="00046FFB" w:rsidP="00046FFB">
      <w:pPr>
        <w:spacing w:after="100"/>
        <w:jc w:val="center"/>
      </w:pPr>
      <w:r>
        <w:t>Link Repository</w:t>
      </w:r>
      <w:r>
        <w:t xml:space="preserve">      : </w:t>
      </w:r>
      <w:r w:rsidRPr="00046FFB">
        <w:t>https://github.com/hmzahiqball/proyek3-modul4.git</w:t>
      </w:r>
      <w:bookmarkStart w:id="0" w:name="_GoBack"/>
      <w:bookmarkEnd w:id="0"/>
    </w:p>
    <w:p w14:paraId="200DD4BA" w14:textId="4DFD53AB" w:rsidR="00656594" w:rsidRDefault="00656594" w:rsidP="00046FFB">
      <w:pPr>
        <w:spacing w:after="100"/>
        <w:jc w:val="center"/>
      </w:pPr>
    </w:p>
    <w:p w14:paraId="4DA69C97" w14:textId="77777777" w:rsidR="00656594" w:rsidRDefault="00046FFB">
      <w:pPr>
        <w:spacing w:after="120"/>
        <w:jc w:val="center"/>
      </w:pPr>
      <w:r>
        <w:rPr>
          <w:b/>
        </w:rPr>
        <w:t>P</w:t>
      </w:r>
      <w:r>
        <w:rPr>
          <w:b/>
        </w:rPr>
        <w:t>OLITEKNIK NEGERI BANDUNG</w:t>
      </w:r>
    </w:p>
    <w:p w14:paraId="0BD22F77" w14:textId="77777777" w:rsidR="00656594" w:rsidRDefault="00046FFB">
      <w:pPr>
        <w:spacing w:after="120"/>
        <w:jc w:val="center"/>
      </w:pPr>
      <w:r>
        <w:t>2026</w:t>
      </w:r>
    </w:p>
    <w:p w14:paraId="19739D35" w14:textId="77777777" w:rsidR="00656594" w:rsidRDefault="00046FFB">
      <w:r>
        <w:br w:type="page"/>
      </w:r>
    </w:p>
    <w:p w14:paraId="0362BDD8" w14:textId="77777777" w:rsidR="00656594" w:rsidRDefault="00046FFB">
      <w:pPr>
        <w:pStyle w:val="Heading1"/>
        <w:spacing w:before="200" w:after="100"/>
      </w:pPr>
      <w:r>
        <w:rPr>
          <w:rFonts w:ascii="Times New Roman" w:eastAsia="Times New Roman" w:hAnsi="Times New Roman"/>
        </w:rPr>
        <w:lastRenderedPageBreak/>
        <w:t>A. Identitas dan Lokasi P</w:t>
      </w:r>
      <w:r>
        <w:rPr>
          <w:rFonts w:ascii="Times New Roman" w:eastAsia="Times New Roman" w:hAnsi="Times New Roman"/>
        </w:rPr>
        <w:t>royek</w:t>
      </w:r>
    </w:p>
    <w:p w14:paraId="7E19B4CC" w14:textId="77777777" w:rsidR="00656594" w:rsidRDefault="00046FFB">
      <w:pPr>
        <w:spacing w:after="120"/>
      </w:pPr>
      <w:r>
        <w:t>Laporan ini menggabungkan dokumentasi tiga pekerjaan sesuai instruksi modul dan lembar tugas. Source code berada pada folder berikut:</w:t>
      </w:r>
    </w:p>
    <w:tbl>
      <w:tblPr>
        <w:tblStyle w:val="TableGrid"/>
        <w:tblW w:w="0" w:type="auto"/>
        <w:jc w:val="center"/>
        <w:tblLook w:val="04A0" w:firstRow="1" w:lastRow="0" w:firstColumn="1" w:lastColumn="0" w:noHBand="0" w:noVBand="1"/>
      </w:tblPr>
      <w:tblGrid>
        <w:gridCol w:w="648"/>
        <w:gridCol w:w="2880"/>
        <w:gridCol w:w="5472"/>
      </w:tblGrid>
      <w:tr w:rsidR="00656594" w14:paraId="55485002" w14:textId="77777777">
        <w:trPr>
          <w:jc w:val="center"/>
        </w:trPr>
        <w:tc>
          <w:tcPr>
            <w:tcW w:w="648" w:type="dxa"/>
            <w:vAlign w:val="center"/>
          </w:tcPr>
          <w:p w14:paraId="3B39F231" w14:textId="77777777" w:rsidR="00656594" w:rsidRDefault="00046FFB">
            <w:pPr>
              <w:jc w:val="center"/>
            </w:pPr>
            <w:r>
              <w:rPr>
                <w:b/>
                <w:sz w:val="20"/>
              </w:rPr>
              <w:t>No.</w:t>
            </w:r>
          </w:p>
        </w:tc>
        <w:tc>
          <w:tcPr>
            <w:tcW w:w="2880" w:type="dxa"/>
            <w:vAlign w:val="center"/>
          </w:tcPr>
          <w:p w14:paraId="390D13D9" w14:textId="77777777" w:rsidR="00656594" w:rsidRDefault="00046FFB">
            <w:pPr>
              <w:jc w:val="center"/>
            </w:pPr>
            <w:r>
              <w:rPr>
                <w:b/>
                <w:sz w:val="20"/>
              </w:rPr>
              <w:t>Pekerjaan</w:t>
            </w:r>
          </w:p>
        </w:tc>
        <w:tc>
          <w:tcPr>
            <w:tcW w:w="5472" w:type="dxa"/>
            <w:vAlign w:val="center"/>
          </w:tcPr>
          <w:p w14:paraId="45BF41B3" w14:textId="77777777" w:rsidR="00656594" w:rsidRDefault="00046FFB">
            <w:pPr>
              <w:jc w:val="center"/>
            </w:pPr>
            <w:r>
              <w:rPr>
                <w:b/>
                <w:sz w:val="20"/>
              </w:rPr>
              <w:t>Lokasi source code</w:t>
            </w:r>
          </w:p>
        </w:tc>
      </w:tr>
      <w:tr w:rsidR="00656594" w14:paraId="7055EB58" w14:textId="77777777">
        <w:trPr>
          <w:jc w:val="center"/>
        </w:trPr>
        <w:tc>
          <w:tcPr>
            <w:tcW w:w="648" w:type="dxa"/>
            <w:vAlign w:val="center"/>
          </w:tcPr>
          <w:p w14:paraId="523250B7" w14:textId="77777777" w:rsidR="00656594" w:rsidRDefault="00046FFB">
            <w:r>
              <w:rPr>
                <w:sz w:val="20"/>
              </w:rPr>
              <w:t>1</w:t>
            </w:r>
          </w:p>
        </w:tc>
        <w:tc>
          <w:tcPr>
            <w:tcW w:w="2880" w:type="dxa"/>
            <w:vAlign w:val="center"/>
          </w:tcPr>
          <w:p w14:paraId="6F4F5D36" w14:textId="77777777" w:rsidR="00656594" w:rsidRDefault="00046FFB">
            <w:r>
              <w:rPr>
                <w:sz w:val="20"/>
              </w:rPr>
              <w:t>Tugas 1 - Login Laravel</w:t>
            </w:r>
          </w:p>
        </w:tc>
        <w:tc>
          <w:tcPr>
            <w:tcW w:w="5472" w:type="dxa"/>
            <w:vAlign w:val="center"/>
          </w:tcPr>
          <w:p w14:paraId="52B7CD90" w14:textId="77777777" w:rsidR="00656594" w:rsidRDefault="00046FFB">
            <w:r>
              <w:rPr>
                <w:sz w:val="20"/>
              </w:rPr>
              <w:t>modul4\tugas1</w:t>
            </w:r>
          </w:p>
        </w:tc>
      </w:tr>
      <w:tr w:rsidR="00656594" w14:paraId="5692A6FB" w14:textId="77777777">
        <w:trPr>
          <w:jc w:val="center"/>
        </w:trPr>
        <w:tc>
          <w:tcPr>
            <w:tcW w:w="648" w:type="dxa"/>
            <w:vAlign w:val="center"/>
          </w:tcPr>
          <w:p w14:paraId="2B328D99" w14:textId="77777777" w:rsidR="00656594" w:rsidRDefault="00046FFB">
            <w:r>
              <w:rPr>
                <w:sz w:val="20"/>
              </w:rPr>
              <w:t>2</w:t>
            </w:r>
          </w:p>
        </w:tc>
        <w:tc>
          <w:tcPr>
            <w:tcW w:w="2880" w:type="dxa"/>
            <w:vAlign w:val="center"/>
          </w:tcPr>
          <w:p w14:paraId="4D6EFF85" w14:textId="77777777" w:rsidR="00656594" w:rsidRDefault="00046FFB">
            <w:r>
              <w:rPr>
                <w:sz w:val="20"/>
              </w:rPr>
              <w:t>Tugas 2 - Keranjang Belanja</w:t>
            </w:r>
          </w:p>
        </w:tc>
        <w:tc>
          <w:tcPr>
            <w:tcW w:w="5472" w:type="dxa"/>
            <w:vAlign w:val="center"/>
          </w:tcPr>
          <w:p w14:paraId="364D8276" w14:textId="77777777" w:rsidR="00656594" w:rsidRDefault="00046FFB">
            <w:r>
              <w:rPr>
                <w:sz w:val="20"/>
              </w:rPr>
              <w:t>modul4\tugas-2-keranjang</w:t>
            </w:r>
          </w:p>
        </w:tc>
      </w:tr>
      <w:tr w:rsidR="00656594" w14:paraId="6F24D0F0" w14:textId="77777777">
        <w:trPr>
          <w:jc w:val="center"/>
        </w:trPr>
        <w:tc>
          <w:tcPr>
            <w:tcW w:w="648" w:type="dxa"/>
            <w:vAlign w:val="center"/>
          </w:tcPr>
          <w:p w14:paraId="531CDB47" w14:textId="77777777" w:rsidR="00656594" w:rsidRDefault="00046FFB">
            <w:r>
              <w:rPr>
                <w:sz w:val="20"/>
              </w:rPr>
              <w:t>3</w:t>
            </w:r>
          </w:p>
        </w:tc>
        <w:tc>
          <w:tcPr>
            <w:tcW w:w="2880" w:type="dxa"/>
            <w:vAlign w:val="center"/>
          </w:tcPr>
          <w:p w14:paraId="15150272" w14:textId="77777777" w:rsidR="00656594" w:rsidRDefault="00046FFB">
            <w:r>
              <w:rPr>
                <w:sz w:val="20"/>
              </w:rPr>
              <w:t>Toko Online</w:t>
            </w:r>
          </w:p>
        </w:tc>
        <w:tc>
          <w:tcPr>
            <w:tcW w:w="5472" w:type="dxa"/>
            <w:vAlign w:val="center"/>
          </w:tcPr>
          <w:p w14:paraId="620B861C" w14:textId="77777777" w:rsidR="00656594" w:rsidRDefault="00046FFB">
            <w:r>
              <w:rPr>
                <w:sz w:val="20"/>
              </w:rPr>
              <w:t>modul4\tugas-toko-online</w:t>
            </w:r>
          </w:p>
        </w:tc>
      </w:tr>
    </w:tbl>
    <w:p w14:paraId="72706F2F" w14:textId="77777777" w:rsidR="00656594" w:rsidRDefault="00656594">
      <w:pPr>
        <w:spacing w:after="40"/>
      </w:pPr>
    </w:p>
    <w:p w14:paraId="5E6662C5" w14:textId="77777777" w:rsidR="00656594" w:rsidRDefault="00046FFB">
      <w:pPr>
        <w:spacing w:after="120"/>
      </w:pPr>
      <w:r>
        <w:t xml:space="preserve">Catatan: bagian identitas pada halaman sampul harus diisi sebelum dikumpulkan. Screenshot yang diminta pada laporan ini tidak dibuat otomatis karena harus menampilkan kondisi aplikasi yang </w:t>
      </w:r>
      <w:r>
        <w:t>dijalankan pada komputer mahasiswa.</w:t>
      </w:r>
    </w:p>
    <w:p w14:paraId="18E813C8" w14:textId="77777777" w:rsidR="00656594" w:rsidRDefault="00046FFB">
      <w:pPr>
        <w:pStyle w:val="Heading1"/>
        <w:spacing w:before="200" w:after="100"/>
      </w:pPr>
      <w:r>
        <w:rPr>
          <w:rFonts w:ascii="Times New Roman" w:eastAsia="Times New Roman" w:hAnsi="Times New Roman"/>
        </w:rPr>
        <w:t>B. Pendahuluan</w:t>
      </w:r>
    </w:p>
    <w:p w14:paraId="1A4BAEEF" w14:textId="77777777" w:rsidR="00656594" w:rsidRDefault="00046FFB">
      <w:pPr>
        <w:spacing w:after="120"/>
      </w:pPr>
      <w:r>
        <w:t>Modul ini membahas penyimpanan data pada web, autentikasi, session, keranjang belanja, serta penerapannya pada aplikasi toko online berbasis Laravel. Implementasi dibuat tanpa starter kit autentikasi. Pass</w:t>
      </w:r>
      <w:r>
        <w:t>word diproses menggunakan hashing Laravel, route dilindungi middleware, dan data transaksi dihitung ulang oleh server berdasarkan data produk di database.</w:t>
      </w:r>
    </w:p>
    <w:p w14:paraId="6482C10B" w14:textId="77777777" w:rsidR="00656594" w:rsidRDefault="00046FFB">
      <w:pPr>
        <w:pStyle w:val="Heading1"/>
        <w:spacing w:before="200" w:after="100"/>
      </w:pPr>
      <w:r>
        <w:rPr>
          <w:rFonts w:ascii="Times New Roman" w:eastAsia="Times New Roman" w:hAnsi="Times New Roman"/>
        </w:rPr>
        <w:t>C. Tugas 1 - Login dengan Password Terenkripsi</w:t>
      </w:r>
    </w:p>
    <w:p w14:paraId="0734A202" w14:textId="77777777" w:rsidR="00656594" w:rsidRDefault="00046FFB">
      <w:pPr>
        <w:pStyle w:val="Heading2"/>
        <w:spacing w:after="100"/>
      </w:pPr>
      <w:r>
        <w:rPr>
          <w:rFonts w:ascii="Times New Roman" w:eastAsia="Times New Roman" w:hAnsi="Times New Roman"/>
        </w:rPr>
        <w:t>1. Tujuan</w:t>
      </w:r>
    </w:p>
    <w:p w14:paraId="0937E67F" w14:textId="77777777" w:rsidR="00656594" w:rsidRDefault="00046FFB">
      <w:pPr>
        <w:spacing w:after="120"/>
      </w:pPr>
      <w:r>
        <w:t xml:space="preserve">Membuat sistem login Laravel 13 yang </w:t>
      </w:r>
      <w:r>
        <w:t>aman dengan password ter-hash, halaman yang dilindungi middleware, dan proses logout yang mengakhiri session pengguna.</w:t>
      </w:r>
    </w:p>
    <w:p w14:paraId="4092395A" w14:textId="77777777" w:rsidR="00656594" w:rsidRDefault="00046FFB">
      <w:pPr>
        <w:pStyle w:val="Heading2"/>
        <w:spacing w:after="100"/>
      </w:pPr>
      <w:r>
        <w:rPr>
          <w:rFonts w:ascii="Times New Roman" w:eastAsia="Times New Roman" w:hAnsi="Times New Roman"/>
        </w:rPr>
        <w:t>2. Implementasi</w:t>
      </w:r>
    </w:p>
    <w:p w14:paraId="44AF19C5" w14:textId="77777777" w:rsidR="00656594" w:rsidRDefault="00046FFB">
      <w:pPr>
        <w:pStyle w:val="ListBullet"/>
        <w:spacing w:after="60" w:line="264" w:lineRule="auto"/>
      </w:pPr>
      <w:r>
        <w:t xml:space="preserve">Migration users: </w:t>
      </w:r>
      <w:r>
        <w:t>modul4\tugas1\database\migrations\0001_01_01_000000_create_users_table.php.</w:t>
      </w:r>
    </w:p>
    <w:p w14:paraId="0C7C7FDF" w14:textId="77777777" w:rsidR="00656594" w:rsidRDefault="00046FFB">
      <w:pPr>
        <w:pStyle w:val="ListBullet"/>
        <w:spacing w:after="60" w:line="264" w:lineRule="auto"/>
      </w:pPr>
      <w:r>
        <w:t>Model user: modul4\tugas1\app\Models\User.php; kolom username digunakan sebagai identitas login dan password memakai cast hashed.</w:t>
      </w:r>
    </w:p>
    <w:p w14:paraId="1F4257AB" w14:textId="77777777" w:rsidR="00656594" w:rsidRDefault="00046FFB">
      <w:pPr>
        <w:pStyle w:val="ListBullet"/>
        <w:spacing w:after="60" w:line="264" w:lineRule="auto"/>
      </w:pPr>
      <w:r>
        <w:t>Controller autentikasi: modul4\tugas1\app\Http\Con</w:t>
      </w:r>
      <w:r>
        <w:t>trollers\AuthController.php.</w:t>
      </w:r>
    </w:p>
    <w:p w14:paraId="4F2A03CD" w14:textId="77777777" w:rsidR="00656594" w:rsidRDefault="00046FFB">
      <w:pPr>
        <w:pStyle w:val="ListBullet"/>
        <w:spacing w:after="60" w:line="264" w:lineRule="auto"/>
      </w:pPr>
      <w:r>
        <w:t>Route: modul4\tugas1\routes\web.php; route login memakai guest, sedangkan dashboard dan logout memakai auth.</w:t>
      </w:r>
    </w:p>
    <w:p w14:paraId="19E0B0A8" w14:textId="77777777" w:rsidR="00656594" w:rsidRDefault="00046FFB">
      <w:pPr>
        <w:pStyle w:val="ListBullet"/>
        <w:spacing w:after="60" w:line="264" w:lineRule="auto"/>
      </w:pPr>
      <w:r>
        <w:t>Tampilan login: modul4\tugas1\resources\views\auth\login.blade.php.</w:t>
      </w:r>
    </w:p>
    <w:p w14:paraId="5BE5E70F" w14:textId="77777777" w:rsidR="00656594" w:rsidRDefault="00046FFB">
      <w:pPr>
        <w:pStyle w:val="ListBullet"/>
        <w:spacing w:after="60" w:line="264" w:lineRule="auto"/>
      </w:pPr>
      <w:r>
        <w:t>Tampilan dashboard: modul4\tugas1\resources\views\</w:t>
      </w:r>
      <w:r>
        <w:t>dashboard.blade.php.</w:t>
      </w:r>
    </w:p>
    <w:p w14:paraId="1DDE15F9" w14:textId="77777777" w:rsidR="00656594" w:rsidRDefault="00046FFB">
      <w:pPr>
        <w:pStyle w:val="ListBullet"/>
        <w:spacing w:after="60" w:line="264" w:lineRule="auto"/>
      </w:pPr>
      <w:r>
        <w:t>Seeder user: modul4\tugas1\database\seeders\DatabaseSeeder.php.</w:t>
      </w:r>
    </w:p>
    <w:p w14:paraId="6BFDBE08" w14:textId="77777777" w:rsidR="00656594" w:rsidRDefault="00046FFB">
      <w:pPr>
        <w:pStyle w:val="Heading2"/>
        <w:spacing w:after="100"/>
      </w:pPr>
      <w:r>
        <w:rPr>
          <w:rFonts w:ascii="Times New Roman" w:eastAsia="Times New Roman" w:hAnsi="Times New Roman"/>
        </w:rPr>
        <w:t>3. Alur Penggunaan</w:t>
      </w:r>
    </w:p>
    <w:p w14:paraId="00702B2D" w14:textId="77777777" w:rsidR="00656594" w:rsidRDefault="00046FFB">
      <w:pPr>
        <w:pStyle w:val="ListNumber"/>
        <w:spacing w:after="60" w:line="264" w:lineRule="auto"/>
      </w:pPr>
      <w:r>
        <w:t>Pengguna membuka /login dan mengisi username serta password.</w:t>
      </w:r>
    </w:p>
    <w:p w14:paraId="6A3510F9" w14:textId="77777777" w:rsidR="00656594" w:rsidRDefault="00046FFB">
      <w:pPr>
        <w:pStyle w:val="ListNumber"/>
        <w:spacing w:after="60" w:line="264" w:lineRule="auto"/>
      </w:pPr>
      <w:r>
        <w:t>Laravel memvalidasi input dan menjalankan Auth::attempt().</w:t>
      </w:r>
    </w:p>
    <w:p w14:paraId="10D90012" w14:textId="77777777" w:rsidR="00656594" w:rsidRDefault="00046FFB">
      <w:pPr>
        <w:pStyle w:val="ListNumber"/>
        <w:spacing w:after="60" w:line="264" w:lineRule="auto"/>
      </w:pPr>
      <w:r>
        <w:t>Jika berhasil, session diregener</w:t>
      </w:r>
      <w:r>
        <w:t>asi dan pengguna diarahkan ke /dashboard.</w:t>
      </w:r>
    </w:p>
    <w:p w14:paraId="6FE468C9" w14:textId="77777777" w:rsidR="00656594" w:rsidRDefault="00046FFB">
      <w:pPr>
        <w:pStyle w:val="ListNumber"/>
        <w:spacing w:after="60" w:line="264" w:lineRule="auto"/>
      </w:pPr>
      <w:r>
        <w:t>Jika gagal, pengguna kembali ke form dengan pesan umum ?Username atau password salah.?.</w:t>
      </w:r>
    </w:p>
    <w:p w14:paraId="2894D457" w14:textId="77777777" w:rsidR="00656594" w:rsidRDefault="00046FFB">
      <w:pPr>
        <w:pStyle w:val="ListNumber"/>
        <w:spacing w:after="60" w:line="264" w:lineRule="auto"/>
      </w:pPr>
      <w:r>
        <w:t>Dashboard tidak dapat diakses tanpa login; pengguna anonim diarahkan ke /login.</w:t>
      </w:r>
    </w:p>
    <w:p w14:paraId="70A2E80B" w14:textId="77777777" w:rsidR="00656594" w:rsidRDefault="00046FFB">
      <w:pPr>
        <w:pStyle w:val="ListNumber"/>
        <w:spacing w:after="60" w:line="264" w:lineRule="auto"/>
      </w:pPr>
      <w:r>
        <w:lastRenderedPageBreak/>
        <w:t>Logout menggunakan POST, menghapus autentikasi</w:t>
      </w:r>
      <w:r>
        <w:t>, meng-invalidasi session, dan membuat token CSRF baru.</w:t>
      </w:r>
    </w:p>
    <w:p w14:paraId="34ACD10D" w14:textId="77777777" w:rsidR="00656594" w:rsidRDefault="00046FFB">
      <w:pPr>
        <w:pStyle w:val="Heading2"/>
        <w:spacing w:after="100"/>
      </w:pPr>
      <w:r>
        <w:rPr>
          <w:rFonts w:ascii="Times New Roman" w:eastAsia="Times New Roman" w:hAnsi="Times New Roman"/>
        </w:rPr>
        <w:t>4. Jawaban Pertanyaan Modul</w:t>
      </w:r>
    </w:p>
    <w:p w14:paraId="64DCBEA8" w14:textId="77777777" w:rsidR="00656594" w:rsidRDefault="00046FFB">
      <w:pPr>
        <w:spacing w:after="120"/>
      </w:pPr>
      <w:r>
        <w:rPr>
          <w:b/>
        </w:rPr>
        <w:t xml:space="preserve">a. Mengapa password harus di-hash? </w:t>
      </w:r>
      <w:r>
        <w:t xml:space="preserve">Hash membuat password tidak disimpan sebagai teks asli. Jika database terbaca oleh pihak yang tidak berwenang, nilai hash tidak langsung </w:t>
      </w:r>
      <w:r>
        <w:t>memberikan password asli. Laravel menyimpan hasil hash pada kolom password dan membandingkannya menggunakan mekanisme autentikasi.</w:t>
      </w:r>
    </w:p>
    <w:p w14:paraId="038B1232" w14:textId="77777777" w:rsidR="00656594" w:rsidRDefault="00046FFB">
      <w:pPr>
        <w:spacing w:after="120"/>
      </w:pPr>
      <w:r>
        <w:rPr>
          <w:b/>
        </w:rPr>
        <w:t xml:space="preserve">b. Mengapa logout memakai POST dan @csrf? </w:t>
      </w:r>
      <w:r>
        <w:t>Logout mengubah keadaan session sehingga menggunakan POST, bukan link GET. Token CS</w:t>
      </w:r>
      <w:r>
        <w:t>RF mencegah website lain mengirim permintaan logout secara paksa melalui browser pengguna.</w:t>
      </w:r>
    </w:p>
    <w:p w14:paraId="0945AF81" w14:textId="77777777" w:rsidR="00656594" w:rsidRDefault="00046FFB">
      <w:pPr>
        <w:spacing w:after="120"/>
      </w:pPr>
      <w:r>
        <w:rPr>
          <w:b/>
        </w:rPr>
        <w:t xml:space="preserve">c. Apa fungsi middleware auth dan guest? </w:t>
      </w:r>
      <w:r>
        <w:t xml:space="preserve">Middleware auth membatasi route untuk pengguna yang sudah login. Middleware guest membatasi route login untuk pengguna yang </w:t>
      </w:r>
      <w:r>
        <w:t>belum login. Jika /dashboard dibuka tanpa login, pengguna diarahkan ke /login.</w:t>
      </w:r>
    </w:p>
    <w:p w14:paraId="516AA933" w14:textId="77777777" w:rsidR="00656594" w:rsidRDefault="00046FFB">
      <w:pPr>
        <w:spacing w:after="120"/>
      </w:pPr>
      <w:r>
        <w:rPr>
          <w:b/>
        </w:rPr>
        <w:t xml:space="preserve">d. Apa fungsi session()-&gt;regenerate() setelah login? </w:t>
      </w:r>
      <w:r>
        <w:t>Regenerasi session mengganti session ID setelah autentikasi dan membantu mencegah session fixation.</w:t>
      </w:r>
    </w:p>
    <w:p w14:paraId="03E9F25B" w14:textId="77777777" w:rsidR="00656594" w:rsidRDefault="00046FFB">
      <w:pPr>
        <w:pStyle w:val="Heading2"/>
        <w:spacing w:after="100"/>
      </w:pPr>
      <w:r>
        <w:rPr>
          <w:rFonts w:ascii="Times New Roman" w:eastAsia="Times New Roman" w:hAnsi="Times New Roman"/>
        </w:rPr>
        <w:t>5. Hasil Pengujian</w:t>
      </w:r>
    </w:p>
    <w:p w14:paraId="410344F5" w14:textId="77777777" w:rsidR="00656594" w:rsidRDefault="00046FFB">
      <w:pPr>
        <w:spacing w:after="120"/>
      </w:pPr>
      <w:r>
        <w:t>Pengu</w:t>
      </w:r>
      <w:r>
        <w:t>jian feature AuthenticationTest pada project tugas1 menghasilkan 8 pengujian lulus dengan 21 assertion. Skenario yang diuji meliputi halaman login, redirect pengguna yang sudah login, kredensial salah, login berhasil, proteksi dashboard, dan logout.</w:t>
      </w:r>
    </w:p>
    <w:p w14:paraId="357931D0" w14:textId="77777777" w:rsidR="00656594" w:rsidRDefault="00046FFB">
      <w:r>
        <w:br w:type="page"/>
      </w:r>
    </w:p>
    <w:p w14:paraId="0578C4FE" w14:textId="77777777" w:rsidR="00656594" w:rsidRDefault="00046FFB">
      <w:pPr>
        <w:pStyle w:val="Heading1"/>
        <w:spacing w:before="200" w:after="100"/>
      </w:pPr>
      <w:r>
        <w:rPr>
          <w:rFonts w:ascii="Times New Roman" w:eastAsia="Times New Roman" w:hAnsi="Times New Roman"/>
        </w:rPr>
        <w:lastRenderedPageBreak/>
        <w:t>D. T</w:t>
      </w:r>
      <w:r>
        <w:rPr>
          <w:rFonts w:ascii="Times New Roman" w:eastAsia="Times New Roman" w:hAnsi="Times New Roman"/>
        </w:rPr>
        <w:t>ugas 2 - Keranjang Belanja Tanpa Login</w:t>
      </w:r>
    </w:p>
    <w:p w14:paraId="052A023E" w14:textId="77777777" w:rsidR="00656594" w:rsidRDefault="00046FFB">
      <w:pPr>
        <w:pStyle w:val="Heading2"/>
        <w:spacing w:after="100"/>
      </w:pPr>
      <w:r>
        <w:rPr>
          <w:rFonts w:ascii="Times New Roman" w:eastAsia="Times New Roman" w:hAnsi="Times New Roman"/>
        </w:rPr>
        <w:t>1. Tujuan dan Mekanisme Penyimpanan</w:t>
      </w:r>
    </w:p>
    <w:p w14:paraId="37A4C051" w14:textId="77777777" w:rsidR="00656594" w:rsidRDefault="00046FFB">
      <w:pPr>
        <w:spacing w:after="120"/>
      </w:pPr>
      <w:r>
        <w:t>Aplikasi keranjang dibuat tanpa login. Mekanisme yang digunakan adalah session Laravel. Session dipilih karena data keranjang tidak dikirim sebagai harga atau nama produk dari brows</w:t>
      </w:r>
      <w:r>
        <w:t>er; server hanya menyimpan pasangan ID produk dan jumlah, lalu mengambil nama, harga, dan stok dari database setiap kali halaman dibuka.</w:t>
      </w:r>
    </w:p>
    <w:p w14:paraId="4672BB51" w14:textId="77777777" w:rsidR="00656594" w:rsidRDefault="00046FFB">
      <w:pPr>
        <w:pStyle w:val="Heading2"/>
        <w:spacing w:after="100"/>
      </w:pPr>
      <w:r>
        <w:rPr>
          <w:rFonts w:ascii="Times New Roman" w:eastAsia="Times New Roman" w:hAnsi="Times New Roman"/>
        </w:rPr>
        <w:t>2. Implementasi</w:t>
      </w:r>
    </w:p>
    <w:p w14:paraId="3A88EEBD" w14:textId="77777777" w:rsidR="00656594" w:rsidRDefault="00046FFB">
      <w:pPr>
        <w:pStyle w:val="ListBullet"/>
        <w:spacing w:after="60" w:line="264" w:lineRule="auto"/>
      </w:pPr>
      <w:r>
        <w:t>Route: modul4\tugas-2-keranjang\routes\web.php.</w:t>
      </w:r>
    </w:p>
    <w:p w14:paraId="323B9A1C" w14:textId="77777777" w:rsidR="00656594" w:rsidRDefault="00046FFB">
      <w:pPr>
        <w:pStyle w:val="ListBullet"/>
        <w:spacing w:after="60" w:line="264" w:lineRule="auto"/>
      </w:pPr>
      <w:r>
        <w:t xml:space="preserve">Controller: </w:t>
      </w:r>
      <w:r>
        <w:t>modul4\tugas-2-keranjang\app\Http\Controllers\CartController.php.</w:t>
      </w:r>
    </w:p>
    <w:p w14:paraId="3393E8A8" w14:textId="77777777" w:rsidR="00656594" w:rsidRDefault="00046FFB">
      <w:pPr>
        <w:pStyle w:val="ListBullet"/>
        <w:spacing w:after="60" w:line="264" w:lineRule="auto"/>
      </w:pPr>
      <w:r>
        <w:t>Halaman daftar produk: modul4\tugas-2-keranjang\resources\views\products\index.blade.php.</w:t>
      </w:r>
    </w:p>
    <w:p w14:paraId="4C514F9E" w14:textId="77777777" w:rsidR="00656594" w:rsidRDefault="00046FFB">
      <w:pPr>
        <w:pStyle w:val="ListBullet"/>
        <w:spacing w:after="60" w:line="264" w:lineRule="auto"/>
      </w:pPr>
      <w:r>
        <w:t>Halaman keranjang: modul4\tugas-2-keranjang\resources\views\cart\index.blade.php.</w:t>
      </w:r>
    </w:p>
    <w:p w14:paraId="66685163" w14:textId="77777777" w:rsidR="00656594" w:rsidRDefault="00046FFB">
      <w:pPr>
        <w:pStyle w:val="ListBullet"/>
        <w:spacing w:after="60" w:line="264" w:lineRule="auto"/>
      </w:pPr>
      <w:r>
        <w:t>Migration dan seed</w:t>
      </w:r>
      <w:r>
        <w:t>er produk: modul4\tugas-2-keranjang\database\migrations dan database\seeders.</w:t>
      </w:r>
    </w:p>
    <w:p w14:paraId="4B073FDF" w14:textId="77777777" w:rsidR="00656594" w:rsidRDefault="00046FFB">
      <w:pPr>
        <w:pStyle w:val="ListBullet"/>
        <w:spacing w:after="60" w:line="264" w:lineRule="auto"/>
      </w:pPr>
      <w:r>
        <w:t>Konfigurasi database: modul4\tugas-2-keranjang\.env (jangan masukkan file ini ke repository atau lampiran publik).</w:t>
      </w:r>
    </w:p>
    <w:p w14:paraId="702A1FFB" w14:textId="77777777" w:rsidR="00656594" w:rsidRDefault="00046FFB">
      <w:pPr>
        <w:pStyle w:val="Heading2"/>
        <w:spacing w:after="100"/>
      </w:pPr>
      <w:r>
        <w:rPr>
          <w:rFonts w:ascii="Times New Roman" w:eastAsia="Times New Roman" w:hAnsi="Times New Roman"/>
        </w:rPr>
        <w:t>3. Fitur yang Dikerjakan</w:t>
      </w:r>
    </w:p>
    <w:p w14:paraId="1B19D573" w14:textId="77777777" w:rsidR="00656594" w:rsidRDefault="00046FFB">
      <w:pPr>
        <w:pStyle w:val="ListBullet"/>
        <w:spacing w:after="60" w:line="264" w:lineRule="auto"/>
      </w:pPr>
      <w:r>
        <w:t xml:space="preserve">Daftar barang dapat dibuka tanpa </w:t>
      </w:r>
      <w:r>
        <w:t>login.</w:t>
      </w:r>
    </w:p>
    <w:p w14:paraId="491E5A98" w14:textId="77777777" w:rsidR="00656594" w:rsidRDefault="00046FFB">
      <w:pPr>
        <w:pStyle w:val="ListBullet"/>
        <w:spacing w:after="60" w:line="264" w:lineRule="auto"/>
      </w:pPr>
      <w:r>
        <w:t>Produk dapat ditambahkan ke session cart.</w:t>
      </w:r>
    </w:p>
    <w:p w14:paraId="2C864D71" w14:textId="77777777" w:rsidR="00656594" w:rsidRDefault="00046FFB">
      <w:pPr>
        <w:pStyle w:val="ListBullet"/>
        <w:spacing w:after="60" w:line="264" w:lineRule="auto"/>
      </w:pPr>
      <w:r>
        <w:t>Produk yang sama menambah jumlah, tetapi jumlah dibatasi stok.</w:t>
      </w:r>
    </w:p>
    <w:p w14:paraId="3755A1D2" w14:textId="77777777" w:rsidR="00656594" w:rsidRDefault="00046FFB">
      <w:pPr>
        <w:pStyle w:val="ListBullet"/>
        <w:spacing w:after="60" w:line="264" w:lineRule="auto"/>
      </w:pPr>
      <w:r>
        <w:t>Tombol tambah dan kurang mengubah jumlah.</w:t>
      </w:r>
    </w:p>
    <w:p w14:paraId="6B2DD0D9" w14:textId="77777777" w:rsidR="00656594" w:rsidRDefault="00046FFB">
      <w:pPr>
        <w:pStyle w:val="ListBullet"/>
        <w:spacing w:after="60" w:line="264" w:lineRule="auto"/>
      </w:pPr>
      <w:r>
        <w:t>Jika jumlah menjadi nol, item dihapus otomatis.</w:t>
      </w:r>
    </w:p>
    <w:p w14:paraId="57B213AF" w14:textId="77777777" w:rsidR="00656594" w:rsidRDefault="00046FFB">
      <w:pPr>
        <w:pStyle w:val="ListBullet"/>
        <w:spacing w:after="60" w:line="264" w:lineRule="auto"/>
      </w:pPr>
      <w:r>
        <w:t>Satu item dapat dihapus dan seluruh keranjang dapat di</w:t>
      </w:r>
      <w:r>
        <w:t>kosongkan.</w:t>
      </w:r>
    </w:p>
    <w:p w14:paraId="65AA0E58" w14:textId="77777777" w:rsidR="00656594" w:rsidRDefault="00046FFB">
      <w:pPr>
        <w:pStyle w:val="ListBullet"/>
        <w:spacing w:after="60" w:line="264" w:lineRule="auto"/>
      </w:pPr>
      <w:r>
        <w:t>Harga dan nama produk diambil ulang dari database, bukan dipercaya dari data browser.</w:t>
      </w:r>
    </w:p>
    <w:p w14:paraId="47F523C7" w14:textId="77777777" w:rsidR="00656594" w:rsidRDefault="00046FFB">
      <w:pPr>
        <w:pStyle w:val="ListBullet"/>
        <w:spacing w:after="60" w:line="264" w:lineRule="auto"/>
      </w:pPr>
      <w:r>
        <w:t>Data keranjang tetap tersedia saat halaman di-refresh selama session masih berlaku.</w:t>
      </w:r>
    </w:p>
    <w:p w14:paraId="226A7305" w14:textId="77777777" w:rsidR="00656594" w:rsidRDefault="00046FFB">
      <w:pPr>
        <w:pStyle w:val="Heading2"/>
        <w:spacing w:after="100"/>
      </w:pPr>
      <w:r>
        <w:rPr>
          <w:rFonts w:ascii="Times New Roman" w:eastAsia="Times New Roman" w:hAnsi="Times New Roman"/>
        </w:rPr>
        <w:t>4. Jawaban Pertanyaan Modul</w:t>
      </w:r>
    </w:p>
    <w:p w14:paraId="68CB459B" w14:textId="77777777" w:rsidR="00656594" w:rsidRDefault="00046FFB">
      <w:pPr>
        <w:spacing w:after="120"/>
      </w:pPr>
      <w:r>
        <w:rPr>
          <w:b/>
        </w:rPr>
        <w:t xml:space="preserve">1. Mekanisme apa yang dipilih dan mengapa? </w:t>
      </w:r>
      <w:r>
        <w:t>Sess</w:t>
      </w:r>
      <w:r>
        <w:t>ion Laravel. Session cocok untuk keranjang tanpa login karena data disimpan sebagai state sementara di sisi server dan mudah digunakan pada alur request Laravel.</w:t>
      </w:r>
    </w:p>
    <w:p w14:paraId="593A2D63" w14:textId="77777777" w:rsidR="00656594" w:rsidRDefault="00046FFB">
      <w:pPr>
        <w:spacing w:after="120"/>
      </w:pPr>
      <w:r>
        <w:rPr>
          <w:b/>
        </w:rPr>
        <w:t xml:space="preserve">2. Satu kelebihan dan kekurangan? </w:t>
      </w:r>
      <w:r>
        <w:t>Kelebihannya data keranjang tidak perlu ditaruh sebagai data</w:t>
      </w:r>
      <w:r>
        <w:t xml:space="preserve"> utama di Local Storage atau cookie yang mudah diubah. Kekurangannya session tidak otomatis menyatukan keranjang ketika pengguna berpindah browser atau perangkat.</w:t>
      </w:r>
    </w:p>
    <w:p w14:paraId="27EC2641" w14:textId="77777777" w:rsidR="00656594" w:rsidRDefault="00046FFB">
      <w:pPr>
        <w:spacing w:after="120"/>
      </w:pPr>
      <w:r>
        <w:rPr>
          <w:b/>
        </w:rPr>
        <w:t xml:space="preserve">3. Apa yang terjadi jika jumlah diubah manual? </w:t>
      </w:r>
      <w:r>
        <w:t>Jika nilai session atau cookie dimanipulasi, s</w:t>
      </w:r>
      <w:r>
        <w:t>erver tetap harus mengambil produk dari database dan memvalidasi jumlah terhadap stok. Nilai yang melebihi stok tidak boleh diterima sebagai pembelian yang sah.</w:t>
      </w:r>
    </w:p>
    <w:p w14:paraId="298445AF" w14:textId="77777777" w:rsidR="00656594" w:rsidRDefault="00046FFB">
      <w:pPr>
        <w:spacing w:after="120"/>
      </w:pPr>
      <w:r>
        <w:rPr>
          <w:b/>
        </w:rPr>
        <w:lastRenderedPageBreak/>
        <w:t xml:space="preserve">4. Mengapa harga tidak boleh dipercaya dari browser? </w:t>
      </w:r>
      <w:r>
        <w:t>Harga di browser dapat diubah oleh penggun</w:t>
      </w:r>
      <w:r>
        <w:t>a. Saat checkout, server harus mengambil harga terbaru dari database, menghitung subtotal dan total sendiri, memeriksa stok, lalu menyimpan harga arsip pada detail pesanan.</w:t>
      </w:r>
    </w:p>
    <w:p w14:paraId="52721BA5" w14:textId="77777777" w:rsidR="00656594" w:rsidRDefault="00046FFB">
      <w:pPr>
        <w:spacing w:after="120"/>
      </w:pPr>
      <w:r>
        <w:rPr>
          <w:b/>
        </w:rPr>
        <w:t xml:space="preserve">5. Apa yang terjadi pada browser lain? </w:t>
      </w:r>
      <w:r>
        <w:t>Session browser pertama tidak otomatis terse</w:t>
      </w:r>
      <w:r>
        <w:t>dia pada browser lain. Keranjang pada browser lain mulai dari session yang berbeda.</w:t>
      </w:r>
    </w:p>
    <w:p w14:paraId="7E9B774F" w14:textId="77777777" w:rsidR="00656594" w:rsidRDefault="00046FFB">
      <w:pPr>
        <w:pStyle w:val="Heading2"/>
        <w:spacing w:after="100"/>
      </w:pPr>
      <w:r>
        <w:rPr>
          <w:rFonts w:ascii="Times New Roman" w:eastAsia="Times New Roman" w:hAnsi="Times New Roman"/>
        </w:rPr>
        <w:t>5. Hasil Pengujian dan Catatan</w:t>
      </w:r>
    </w:p>
    <w:p w14:paraId="2D3D00E5" w14:textId="77777777" w:rsidR="00656594" w:rsidRDefault="00046FFB">
      <w:pPr>
        <w:spacing w:after="120"/>
      </w:pPr>
      <w:r>
        <w:t>Fitur CartTest berhasil menguji penambahan produk, perubahan jumlah, penghapusan ketika jumlah menjadi nol, dan pengosongan cart. Terdapat te</w:t>
      </w:r>
      <w:r>
        <w:t>st bawaan ExampleTest yang masih mengharapkan route / berstatus 200, sementara implementasi route / mengarahkan pengguna ke /products. Saat pengumpulan, capture yang benar adalah halaman /products sebagai halaman daftar produk.</w:t>
      </w:r>
    </w:p>
    <w:p w14:paraId="185819F3" w14:textId="77777777" w:rsidR="00656594" w:rsidRDefault="00046FFB">
      <w:r>
        <w:br w:type="page"/>
      </w:r>
    </w:p>
    <w:p w14:paraId="06E84111" w14:textId="77777777" w:rsidR="00656594" w:rsidRDefault="00046FFB">
      <w:pPr>
        <w:pStyle w:val="Heading1"/>
        <w:spacing w:before="200" w:after="100"/>
      </w:pPr>
      <w:r>
        <w:rPr>
          <w:rFonts w:ascii="Times New Roman" w:eastAsia="Times New Roman" w:hAnsi="Times New Roman"/>
        </w:rPr>
        <w:lastRenderedPageBreak/>
        <w:t>E. Tugas Toko Online</w:t>
      </w:r>
    </w:p>
    <w:p w14:paraId="1714EF16" w14:textId="77777777" w:rsidR="00656594" w:rsidRDefault="00046FFB">
      <w:pPr>
        <w:pStyle w:val="Heading2"/>
        <w:spacing w:after="100"/>
      </w:pPr>
      <w:r>
        <w:rPr>
          <w:rFonts w:ascii="Times New Roman" w:eastAsia="Times New Roman" w:hAnsi="Times New Roman"/>
        </w:rPr>
        <w:t>1. Tu</w:t>
      </w:r>
      <w:r>
        <w:rPr>
          <w:rFonts w:ascii="Times New Roman" w:eastAsia="Times New Roman" w:hAnsi="Times New Roman"/>
        </w:rPr>
        <w:t>juan</w:t>
      </w:r>
    </w:p>
    <w:p w14:paraId="1924E487" w14:textId="77777777" w:rsidR="00656594" w:rsidRDefault="00046FFB">
      <w:pPr>
        <w:spacing w:after="120"/>
      </w:pPr>
      <w:r>
        <w:t>Mengembangkan aplikasi toko online berbasis Laravel dan MySQL yang menggabungkan autentikasi, daftar produk, keranjang belanja pengguna login, checkout, pengurangan stok, dan riwayat pesanan.</w:t>
      </w:r>
    </w:p>
    <w:p w14:paraId="375FD819" w14:textId="77777777" w:rsidR="00656594" w:rsidRDefault="00046FFB">
      <w:pPr>
        <w:pStyle w:val="Heading2"/>
        <w:spacing w:after="100"/>
      </w:pPr>
      <w:r>
        <w:rPr>
          <w:rFonts w:ascii="Times New Roman" w:eastAsia="Times New Roman" w:hAnsi="Times New Roman"/>
        </w:rPr>
        <w:t>2. Implementasi</w:t>
      </w:r>
    </w:p>
    <w:p w14:paraId="72F214BD" w14:textId="77777777" w:rsidR="00656594" w:rsidRDefault="00046FFB">
      <w:pPr>
        <w:pStyle w:val="ListBullet"/>
        <w:spacing w:after="60" w:line="264" w:lineRule="auto"/>
      </w:pPr>
      <w:r>
        <w:t xml:space="preserve">Project: </w:t>
      </w:r>
      <w:r>
        <w:t>modul4\tugas-toko-online.</w:t>
      </w:r>
    </w:p>
    <w:p w14:paraId="4C1298CF" w14:textId="77777777" w:rsidR="00656594" w:rsidRDefault="00046FFB">
      <w:pPr>
        <w:pStyle w:val="ListBullet"/>
        <w:spacing w:after="60" w:line="264" w:lineRule="auto"/>
      </w:pPr>
      <w:r>
        <w:t>Route: modul4\tugas-toko-online\routes\web.php.</w:t>
      </w:r>
    </w:p>
    <w:p w14:paraId="007D2AAC" w14:textId="77777777" w:rsidR="00656594" w:rsidRDefault="00046FFB">
      <w:pPr>
        <w:pStyle w:val="ListBullet"/>
        <w:spacing w:after="60" w:line="264" w:lineRule="auto"/>
      </w:pPr>
      <w:r>
        <w:t>Autentikasi: modul4\tugas-toko-online\app\Http\Controllers\AuthController.php.</w:t>
      </w:r>
    </w:p>
    <w:p w14:paraId="5CDACA6B" w14:textId="77777777" w:rsidR="00656594" w:rsidRDefault="00046FFB">
      <w:pPr>
        <w:pStyle w:val="ListBullet"/>
        <w:spacing w:after="60" w:line="264" w:lineRule="auto"/>
      </w:pPr>
      <w:r>
        <w:t>Fitur toko dan checkout: modul4\tugas-toko-online\app\Http\Controllers\ShopController.php.</w:t>
      </w:r>
    </w:p>
    <w:p w14:paraId="50946514" w14:textId="77777777" w:rsidR="00656594" w:rsidRDefault="00046FFB">
      <w:pPr>
        <w:pStyle w:val="ListBullet"/>
        <w:spacing w:after="60" w:line="264" w:lineRule="auto"/>
      </w:pPr>
      <w:r>
        <w:t>Migration pr</w:t>
      </w:r>
      <w:r>
        <w:t>oducts: modul4\tugas-toko-online\database\migrations\2026_10_06_000001_create_products_table.php.</w:t>
      </w:r>
    </w:p>
    <w:p w14:paraId="67F69F62" w14:textId="77777777" w:rsidR="00656594" w:rsidRDefault="00046FFB">
      <w:pPr>
        <w:pStyle w:val="ListBullet"/>
        <w:spacing w:after="60" w:line="264" w:lineRule="auto"/>
      </w:pPr>
      <w:r>
        <w:t>Migration orders dan order_items: modul4\tugas-toko-online\database\migrations\2026_10_06_000002_create_orders_table.php.</w:t>
      </w:r>
    </w:p>
    <w:p w14:paraId="7B4D5AC0" w14:textId="77777777" w:rsidR="00656594" w:rsidRDefault="00046FFB">
      <w:pPr>
        <w:pStyle w:val="ListBullet"/>
        <w:spacing w:after="60" w:line="264" w:lineRule="auto"/>
      </w:pPr>
      <w:r>
        <w:t>Seeder 10 produk dan 1 user: modul4\</w:t>
      </w:r>
      <w:r>
        <w:t>tugas-toko-online\database\seeders\DatabaseSeeder.php.</w:t>
      </w:r>
    </w:p>
    <w:p w14:paraId="619F6405" w14:textId="77777777" w:rsidR="00656594" w:rsidRDefault="00046FFB">
      <w:pPr>
        <w:pStyle w:val="ListBullet"/>
        <w:spacing w:after="60" w:line="264" w:lineRule="auto"/>
      </w:pPr>
      <w:r>
        <w:t>Asset gambar produk: modul4\tugas-toko-online\public\images\product.svg.</w:t>
      </w:r>
    </w:p>
    <w:p w14:paraId="3ACCFFCA" w14:textId="77777777" w:rsidR="00656594" w:rsidRDefault="00046FFB">
      <w:pPr>
        <w:pStyle w:val="Heading2"/>
        <w:spacing w:after="100"/>
      </w:pPr>
      <w:r>
        <w:rPr>
          <w:rFonts w:ascii="Times New Roman" w:eastAsia="Times New Roman" w:hAnsi="Times New Roman"/>
        </w:rPr>
        <w:t>3. Kesesuaian dengan Ketentuan</w:t>
      </w:r>
    </w:p>
    <w:tbl>
      <w:tblPr>
        <w:tblStyle w:val="TableGrid"/>
        <w:tblW w:w="0" w:type="auto"/>
        <w:jc w:val="center"/>
        <w:tblLook w:val="04A0" w:firstRow="1" w:lastRow="0" w:firstColumn="1" w:lastColumn="0" w:noHBand="0" w:noVBand="1"/>
      </w:tblPr>
      <w:tblGrid>
        <w:gridCol w:w="3168"/>
        <w:gridCol w:w="5760"/>
      </w:tblGrid>
      <w:tr w:rsidR="00656594" w14:paraId="7574F0F3" w14:textId="77777777">
        <w:trPr>
          <w:jc w:val="center"/>
        </w:trPr>
        <w:tc>
          <w:tcPr>
            <w:tcW w:w="3168" w:type="dxa"/>
            <w:vAlign w:val="center"/>
          </w:tcPr>
          <w:p w14:paraId="657DB867" w14:textId="77777777" w:rsidR="00656594" w:rsidRDefault="00046FFB">
            <w:pPr>
              <w:jc w:val="center"/>
            </w:pPr>
            <w:r>
              <w:rPr>
                <w:b/>
                <w:sz w:val="20"/>
              </w:rPr>
              <w:t>Ketentuan</w:t>
            </w:r>
          </w:p>
        </w:tc>
        <w:tc>
          <w:tcPr>
            <w:tcW w:w="5760" w:type="dxa"/>
            <w:vAlign w:val="center"/>
          </w:tcPr>
          <w:p w14:paraId="23184753" w14:textId="77777777" w:rsidR="00656594" w:rsidRDefault="00046FFB">
            <w:pPr>
              <w:jc w:val="center"/>
            </w:pPr>
            <w:r>
              <w:rPr>
                <w:b/>
                <w:sz w:val="20"/>
              </w:rPr>
              <w:t>Implementasi</w:t>
            </w:r>
          </w:p>
        </w:tc>
      </w:tr>
      <w:tr w:rsidR="00656594" w14:paraId="1CD742E7" w14:textId="77777777">
        <w:trPr>
          <w:jc w:val="center"/>
        </w:trPr>
        <w:tc>
          <w:tcPr>
            <w:tcW w:w="3168" w:type="dxa"/>
            <w:vAlign w:val="center"/>
          </w:tcPr>
          <w:p w14:paraId="224C8427" w14:textId="77777777" w:rsidR="00656594" w:rsidRDefault="00046FFB">
            <w:r>
              <w:rPr>
                <w:sz w:val="20"/>
              </w:rPr>
              <w:t>Pengunjung melihat produk tanpa login</w:t>
            </w:r>
          </w:p>
        </w:tc>
        <w:tc>
          <w:tcPr>
            <w:tcW w:w="5760" w:type="dxa"/>
            <w:vAlign w:val="center"/>
          </w:tcPr>
          <w:p w14:paraId="6C7698F8" w14:textId="77777777" w:rsidR="00656594" w:rsidRDefault="00046FFB">
            <w:r>
              <w:rPr>
                <w:sz w:val="20"/>
              </w:rPr>
              <w:t xml:space="preserve">GET / menampilkan daftar </w:t>
            </w:r>
            <w:r>
              <w:rPr>
                <w:sz w:val="20"/>
              </w:rPr>
              <w:t>produk.</w:t>
            </w:r>
          </w:p>
        </w:tc>
      </w:tr>
      <w:tr w:rsidR="00656594" w14:paraId="59EA4220" w14:textId="77777777">
        <w:trPr>
          <w:jc w:val="center"/>
        </w:trPr>
        <w:tc>
          <w:tcPr>
            <w:tcW w:w="3168" w:type="dxa"/>
            <w:vAlign w:val="center"/>
          </w:tcPr>
          <w:p w14:paraId="092E6579" w14:textId="77777777" w:rsidR="00656594" w:rsidRDefault="00046FFB">
            <w:r>
              <w:rPr>
                <w:sz w:val="20"/>
              </w:rPr>
              <w:t>Pembelian wajib login</w:t>
            </w:r>
          </w:p>
        </w:tc>
        <w:tc>
          <w:tcPr>
            <w:tcW w:w="5760" w:type="dxa"/>
            <w:vAlign w:val="center"/>
          </w:tcPr>
          <w:p w14:paraId="53F7865B" w14:textId="77777777" w:rsidR="00656594" w:rsidRDefault="00046FFB">
            <w:r>
              <w:rPr>
                <w:sz w:val="20"/>
              </w:rPr>
              <w:t>Route cart dan checkout berada dalam middleware auth.</w:t>
            </w:r>
          </w:p>
        </w:tc>
      </w:tr>
      <w:tr w:rsidR="00656594" w14:paraId="2B3EE0F4" w14:textId="77777777">
        <w:trPr>
          <w:jc w:val="center"/>
        </w:trPr>
        <w:tc>
          <w:tcPr>
            <w:tcW w:w="3168" w:type="dxa"/>
            <w:vAlign w:val="center"/>
          </w:tcPr>
          <w:p w14:paraId="0AF7A324" w14:textId="77777777" w:rsidR="00656594" w:rsidRDefault="00046FFB">
            <w:r>
              <w:rPr>
                <w:sz w:val="20"/>
              </w:rPr>
              <w:t>Minimal 10 produk</w:t>
            </w:r>
          </w:p>
        </w:tc>
        <w:tc>
          <w:tcPr>
            <w:tcW w:w="5760" w:type="dxa"/>
            <w:vAlign w:val="center"/>
          </w:tcPr>
          <w:p w14:paraId="593A4390" w14:textId="77777777" w:rsidR="00656594" w:rsidRDefault="00046FFB">
            <w:r>
              <w:rPr>
                <w:sz w:val="20"/>
              </w:rPr>
              <w:t>Seeder membuat 10 produk alat tulis.</w:t>
            </w:r>
          </w:p>
        </w:tc>
      </w:tr>
      <w:tr w:rsidR="00656594" w14:paraId="532AC896" w14:textId="77777777">
        <w:trPr>
          <w:jc w:val="center"/>
        </w:trPr>
        <w:tc>
          <w:tcPr>
            <w:tcW w:w="3168" w:type="dxa"/>
            <w:vAlign w:val="center"/>
          </w:tcPr>
          <w:p w14:paraId="2648AADD" w14:textId="77777777" w:rsidR="00656594" w:rsidRDefault="00046FFB">
            <w:r>
              <w:rPr>
                <w:sz w:val="20"/>
              </w:rPr>
              <w:t>Gambar, nama, harga, stok</w:t>
            </w:r>
          </w:p>
        </w:tc>
        <w:tc>
          <w:tcPr>
            <w:tcW w:w="5760" w:type="dxa"/>
            <w:vAlign w:val="center"/>
          </w:tcPr>
          <w:p w14:paraId="4CCF98EE" w14:textId="77777777" w:rsidR="00656594" w:rsidRDefault="00046FFB">
            <w:r>
              <w:rPr>
                <w:sz w:val="20"/>
              </w:rPr>
              <w:t>Ditampilkan pada shop/products.blade.php.</w:t>
            </w:r>
          </w:p>
        </w:tc>
      </w:tr>
      <w:tr w:rsidR="00656594" w14:paraId="4579725C" w14:textId="77777777">
        <w:trPr>
          <w:jc w:val="center"/>
        </w:trPr>
        <w:tc>
          <w:tcPr>
            <w:tcW w:w="3168" w:type="dxa"/>
            <w:vAlign w:val="center"/>
          </w:tcPr>
          <w:p w14:paraId="2B5E1270" w14:textId="77777777" w:rsidR="00656594" w:rsidRDefault="00046FFB">
            <w:r>
              <w:rPr>
                <w:sz w:val="20"/>
              </w:rPr>
              <w:t>Batas stok</w:t>
            </w:r>
          </w:p>
        </w:tc>
        <w:tc>
          <w:tcPr>
            <w:tcW w:w="5760" w:type="dxa"/>
            <w:vAlign w:val="center"/>
          </w:tcPr>
          <w:p w14:paraId="52F61466" w14:textId="77777777" w:rsidR="00656594" w:rsidRDefault="00046FFB">
            <w:r>
              <w:rPr>
                <w:sz w:val="20"/>
              </w:rPr>
              <w:t xml:space="preserve">Tambah, ubah jumlah, dan </w:t>
            </w:r>
            <w:r>
              <w:rPr>
                <w:sz w:val="20"/>
              </w:rPr>
              <w:t>checkout memvalidasi stok.</w:t>
            </w:r>
          </w:p>
        </w:tc>
      </w:tr>
      <w:tr w:rsidR="00656594" w14:paraId="0D4A1519" w14:textId="77777777">
        <w:trPr>
          <w:jc w:val="center"/>
        </w:trPr>
        <w:tc>
          <w:tcPr>
            <w:tcW w:w="3168" w:type="dxa"/>
            <w:vAlign w:val="center"/>
          </w:tcPr>
          <w:p w14:paraId="5F24FD13" w14:textId="77777777" w:rsidR="00656594" w:rsidRDefault="00046FFB">
            <w:r>
              <w:rPr>
                <w:sz w:val="20"/>
              </w:rPr>
              <w:t>Checkout sah dari cart</w:t>
            </w:r>
          </w:p>
        </w:tc>
        <w:tc>
          <w:tcPr>
            <w:tcW w:w="5760" w:type="dxa"/>
            <w:vAlign w:val="center"/>
          </w:tcPr>
          <w:p w14:paraId="290DB0F3" w14:textId="77777777" w:rsidR="00656594" w:rsidRDefault="00046FFB">
            <w:r>
              <w:rPr>
                <w:sz w:val="20"/>
              </w:rPr>
              <w:t>Checkout membuat order dan order_items dalam transaksi.</w:t>
            </w:r>
          </w:p>
        </w:tc>
      </w:tr>
      <w:tr w:rsidR="00656594" w14:paraId="18A7FC52" w14:textId="77777777">
        <w:trPr>
          <w:jc w:val="center"/>
        </w:trPr>
        <w:tc>
          <w:tcPr>
            <w:tcW w:w="3168" w:type="dxa"/>
            <w:vAlign w:val="center"/>
          </w:tcPr>
          <w:p w14:paraId="6E182A1C" w14:textId="77777777" w:rsidR="00656594" w:rsidRDefault="00046FFB">
            <w:r>
              <w:rPr>
                <w:sz w:val="20"/>
              </w:rPr>
              <w:t>Stok berkurang</w:t>
            </w:r>
          </w:p>
        </w:tc>
        <w:tc>
          <w:tcPr>
            <w:tcW w:w="5760" w:type="dxa"/>
            <w:vAlign w:val="center"/>
          </w:tcPr>
          <w:p w14:paraId="30145FB2" w14:textId="77777777" w:rsidR="00656594" w:rsidRDefault="00046FFB">
            <w:r>
              <w:rPr>
                <w:sz w:val="20"/>
              </w:rPr>
              <w:t>Stock dikurangi setelah order berhasil dibuat.</w:t>
            </w:r>
          </w:p>
        </w:tc>
      </w:tr>
      <w:tr w:rsidR="00656594" w14:paraId="35BE0F82" w14:textId="77777777">
        <w:trPr>
          <w:jc w:val="center"/>
        </w:trPr>
        <w:tc>
          <w:tcPr>
            <w:tcW w:w="3168" w:type="dxa"/>
            <w:vAlign w:val="center"/>
          </w:tcPr>
          <w:p w14:paraId="7F87824B" w14:textId="77777777" w:rsidR="00656594" w:rsidRDefault="00046FFB">
            <w:r>
              <w:rPr>
                <w:sz w:val="20"/>
              </w:rPr>
              <w:t>Riwayat pesanan</w:t>
            </w:r>
          </w:p>
        </w:tc>
        <w:tc>
          <w:tcPr>
            <w:tcW w:w="5760" w:type="dxa"/>
            <w:vAlign w:val="center"/>
          </w:tcPr>
          <w:p w14:paraId="0C9E7368" w14:textId="77777777" w:rsidR="00656594" w:rsidRDefault="00046FFB">
            <w:r>
              <w:rPr>
                <w:sz w:val="20"/>
              </w:rPr>
              <w:t>Orders difilter berdasarkan user_id pengguna login.</w:t>
            </w:r>
          </w:p>
        </w:tc>
      </w:tr>
    </w:tbl>
    <w:p w14:paraId="5765C6F1" w14:textId="77777777" w:rsidR="00656594" w:rsidRDefault="00656594">
      <w:pPr>
        <w:spacing w:after="40"/>
      </w:pPr>
    </w:p>
    <w:p w14:paraId="768DE7C9" w14:textId="77777777" w:rsidR="00656594" w:rsidRDefault="00046FFB">
      <w:pPr>
        <w:pStyle w:val="Heading2"/>
        <w:spacing w:after="100"/>
      </w:pPr>
      <w:r>
        <w:rPr>
          <w:rFonts w:ascii="Times New Roman" w:eastAsia="Times New Roman" w:hAnsi="Times New Roman"/>
        </w:rPr>
        <w:t>4. Alur Checkou</w:t>
      </w:r>
      <w:r>
        <w:rPr>
          <w:rFonts w:ascii="Times New Roman" w:eastAsia="Times New Roman" w:hAnsi="Times New Roman"/>
        </w:rPr>
        <w:t>t</w:t>
      </w:r>
    </w:p>
    <w:p w14:paraId="3D01FADD" w14:textId="77777777" w:rsidR="00656594" w:rsidRDefault="00046FFB">
      <w:pPr>
        <w:pStyle w:val="ListNumber"/>
        <w:spacing w:after="60" w:line="264" w:lineRule="auto"/>
      </w:pPr>
      <w:r>
        <w:t>Pengguna login melalui /login.</w:t>
      </w:r>
    </w:p>
    <w:p w14:paraId="1001B90B" w14:textId="77777777" w:rsidR="00656594" w:rsidRDefault="00046FFB">
      <w:pPr>
        <w:pStyle w:val="ListNumber"/>
        <w:spacing w:after="60" w:line="264" w:lineRule="auto"/>
      </w:pPr>
      <w:r>
        <w:t>Pengguna membuka daftar produk dan menambahkan produk ke keranjang.</w:t>
      </w:r>
    </w:p>
    <w:p w14:paraId="2D249CC9" w14:textId="77777777" w:rsidR="00656594" w:rsidRDefault="00046FFB">
      <w:pPr>
        <w:pStyle w:val="ListNumber"/>
        <w:spacing w:after="60" w:line="264" w:lineRule="auto"/>
      </w:pPr>
      <w:r>
        <w:t>Server menyimpan ID produk dan jumlah pada session.</w:t>
      </w:r>
    </w:p>
    <w:p w14:paraId="709F90ED" w14:textId="77777777" w:rsidR="00656594" w:rsidRDefault="00046FFB">
      <w:pPr>
        <w:pStyle w:val="ListNumber"/>
        <w:spacing w:after="60" w:line="264" w:lineRule="auto"/>
      </w:pPr>
      <w:r>
        <w:t>Pada checkout, alamat divalidasi dan keranjang diperiksa tidak kosong.</w:t>
      </w:r>
    </w:p>
    <w:p w14:paraId="3487BFFF" w14:textId="77777777" w:rsidR="00656594" w:rsidRDefault="00046FFB">
      <w:pPr>
        <w:pStyle w:val="ListNumber"/>
        <w:spacing w:after="60" w:line="264" w:lineRule="auto"/>
      </w:pPr>
      <w:r>
        <w:t xml:space="preserve">Produk dikunci saat </w:t>
      </w:r>
      <w:r>
        <w:t>transaksi, stok diverifikasi, dan total dihitung dari harga database.</w:t>
      </w:r>
    </w:p>
    <w:p w14:paraId="56DD62B1" w14:textId="77777777" w:rsidR="00656594" w:rsidRDefault="00046FFB">
      <w:pPr>
        <w:pStyle w:val="ListNumber"/>
        <w:spacing w:after="60" w:line="264" w:lineRule="auto"/>
      </w:pPr>
      <w:r>
        <w:t>Order dan detail order dibuat, stok dikurangi, kemudian session cart dikosongkan.</w:t>
      </w:r>
    </w:p>
    <w:p w14:paraId="061FFDF7" w14:textId="77777777" w:rsidR="00656594" w:rsidRDefault="00046FFB">
      <w:pPr>
        <w:pStyle w:val="ListNumber"/>
        <w:spacing w:after="60" w:line="264" w:lineRule="auto"/>
      </w:pPr>
      <w:r>
        <w:t>Pengguna diarahkan ke riwayat pesanan.</w:t>
      </w:r>
    </w:p>
    <w:p w14:paraId="145EA228" w14:textId="77777777" w:rsidR="00656594" w:rsidRDefault="00046FFB">
      <w:pPr>
        <w:pStyle w:val="Heading2"/>
        <w:spacing w:after="100"/>
      </w:pPr>
      <w:r>
        <w:rPr>
          <w:rFonts w:ascii="Times New Roman" w:eastAsia="Times New Roman" w:hAnsi="Times New Roman"/>
        </w:rPr>
        <w:lastRenderedPageBreak/>
        <w:t>5. Hasil Pengujian</w:t>
      </w:r>
    </w:p>
    <w:p w14:paraId="0D7F9F91" w14:textId="77777777" w:rsidR="00656594" w:rsidRDefault="00046FFB">
      <w:pPr>
        <w:spacing w:after="120"/>
      </w:pPr>
      <w:r>
        <w:t>Test suite tugas-toko-online berhasil: 11 test</w:t>
      </w:r>
      <w:r>
        <w:t>s passed dan 33 assertions passed. Skenario meliputi autentikasi, akses produk oleh guest, pembelian, pembuatan order, pengurangan stok, pengosongan cart, dan penolakan jumlah di atas stok.</w:t>
      </w:r>
    </w:p>
    <w:p w14:paraId="741938A4" w14:textId="77777777" w:rsidR="00656594" w:rsidRDefault="00046FFB">
      <w:r>
        <w:br w:type="page"/>
      </w:r>
    </w:p>
    <w:p w14:paraId="069EE9E9" w14:textId="77777777" w:rsidR="00656594" w:rsidRDefault="00046FFB">
      <w:pPr>
        <w:pStyle w:val="Heading1"/>
        <w:spacing w:before="200" w:after="100"/>
      </w:pPr>
      <w:r>
        <w:rPr>
          <w:rFonts w:ascii="Times New Roman" w:eastAsia="Times New Roman" w:hAnsi="Times New Roman"/>
        </w:rPr>
        <w:lastRenderedPageBreak/>
        <w:t>F. Daftar Lampiran dan Panduan Capture</w:t>
      </w:r>
    </w:p>
    <w:p w14:paraId="19804CB7" w14:textId="77777777" w:rsidR="00656594" w:rsidRDefault="00046FFB">
      <w:pPr>
        <w:spacing w:after="120"/>
      </w:pPr>
      <w:r>
        <w:t xml:space="preserve">Ambil screenshot setelah </w:t>
      </w:r>
      <w:r>
        <w:t>menjalankan aplikasi dengan data seeder. Setiap screenshot sebaiknya memperlihatkan URL browser, tampilan halaman, dan bagian penting yang sedang dibuktikan. Simpan file dengan nama sesuai daftar berikut, lalu masukkan ke bagian lampiran laporan.</w:t>
      </w:r>
    </w:p>
    <w:tbl>
      <w:tblPr>
        <w:tblStyle w:val="TableGrid"/>
        <w:tblW w:w="0" w:type="auto"/>
        <w:jc w:val="center"/>
        <w:tblLook w:val="04A0" w:firstRow="1" w:lastRow="0" w:firstColumn="1" w:lastColumn="0" w:noHBand="0" w:noVBand="1"/>
      </w:tblPr>
      <w:tblGrid>
        <w:gridCol w:w="511"/>
        <w:gridCol w:w="4176"/>
        <w:gridCol w:w="2912"/>
        <w:gridCol w:w="1977"/>
      </w:tblGrid>
      <w:tr w:rsidR="00046FFB" w14:paraId="5B9850CD" w14:textId="77777777">
        <w:trPr>
          <w:jc w:val="center"/>
        </w:trPr>
        <w:tc>
          <w:tcPr>
            <w:tcW w:w="504" w:type="dxa"/>
            <w:vAlign w:val="center"/>
          </w:tcPr>
          <w:p w14:paraId="6A0BBD61" w14:textId="77777777" w:rsidR="00656594" w:rsidRDefault="00046FFB">
            <w:pPr>
              <w:jc w:val="center"/>
            </w:pPr>
            <w:r>
              <w:rPr>
                <w:b/>
                <w:sz w:val="20"/>
              </w:rPr>
              <w:t>No.</w:t>
            </w:r>
          </w:p>
        </w:tc>
        <w:tc>
          <w:tcPr>
            <w:tcW w:w="2088" w:type="dxa"/>
            <w:vAlign w:val="center"/>
          </w:tcPr>
          <w:p w14:paraId="5F6D1538" w14:textId="1DB9E676" w:rsidR="00656594" w:rsidRDefault="00E559B6">
            <w:pPr>
              <w:jc w:val="center"/>
            </w:pPr>
            <w:r>
              <w:rPr>
                <w:b/>
                <w:sz w:val="20"/>
              </w:rPr>
              <w:t>Lokasi Lampiran</w:t>
            </w:r>
          </w:p>
        </w:tc>
        <w:tc>
          <w:tcPr>
            <w:tcW w:w="3672" w:type="dxa"/>
            <w:vAlign w:val="center"/>
          </w:tcPr>
          <w:p w14:paraId="76D3DD28" w14:textId="77777777" w:rsidR="00656594" w:rsidRDefault="00046FFB">
            <w:pPr>
              <w:jc w:val="center"/>
            </w:pPr>
            <w:r>
              <w:rPr>
                <w:b/>
                <w:sz w:val="20"/>
              </w:rPr>
              <w:t>Project dan lokasi capture</w:t>
            </w:r>
          </w:p>
        </w:tc>
        <w:tc>
          <w:tcPr>
            <w:tcW w:w="2880" w:type="dxa"/>
            <w:vAlign w:val="center"/>
          </w:tcPr>
          <w:p w14:paraId="38D8433D" w14:textId="77777777" w:rsidR="00656594" w:rsidRDefault="00046FFB">
            <w:pPr>
              <w:jc w:val="center"/>
            </w:pPr>
            <w:r>
              <w:rPr>
                <w:b/>
                <w:sz w:val="20"/>
              </w:rPr>
              <w:t>Keterangan yang harus terlihat</w:t>
            </w:r>
          </w:p>
        </w:tc>
      </w:tr>
      <w:tr w:rsidR="00046FFB" w14:paraId="65B68436" w14:textId="77777777">
        <w:trPr>
          <w:jc w:val="center"/>
        </w:trPr>
        <w:tc>
          <w:tcPr>
            <w:tcW w:w="504" w:type="dxa"/>
            <w:vAlign w:val="center"/>
          </w:tcPr>
          <w:p w14:paraId="7D60B9E9" w14:textId="77777777" w:rsidR="00656594" w:rsidRDefault="00046FFB">
            <w:r>
              <w:rPr>
                <w:sz w:val="20"/>
              </w:rPr>
              <w:t>1</w:t>
            </w:r>
          </w:p>
        </w:tc>
        <w:tc>
          <w:tcPr>
            <w:tcW w:w="2088" w:type="dxa"/>
            <w:vAlign w:val="center"/>
          </w:tcPr>
          <w:p w14:paraId="02C92000" w14:textId="29AFF350" w:rsidR="00656594" w:rsidRDefault="00E559B6">
            <w:r w:rsidRPr="00117C4E">
              <w:drawing>
                <wp:inline distT="0" distB="0" distL="0" distR="0" wp14:anchorId="5E161EA6" wp14:editId="33DBDC52">
                  <wp:extent cx="2502535" cy="140767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12832" cy="1413468"/>
                          </a:xfrm>
                          <a:prstGeom prst="rect">
                            <a:avLst/>
                          </a:prstGeom>
                        </pic:spPr>
                      </pic:pic>
                    </a:graphicData>
                  </a:graphic>
                </wp:inline>
              </w:drawing>
            </w:r>
          </w:p>
        </w:tc>
        <w:tc>
          <w:tcPr>
            <w:tcW w:w="3672" w:type="dxa"/>
            <w:vAlign w:val="center"/>
          </w:tcPr>
          <w:p w14:paraId="78DD5951" w14:textId="77777777" w:rsidR="00656594" w:rsidRDefault="00046FFB">
            <w:r>
              <w:rPr>
                <w:sz w:val="20"/>
              </w:rPr>
              <w:t>tugas1 - http://127.0.0.1:8000/login</w:t>
            </w:r>
          </w:p>
        </w:tc>
        <w:tc>
          <w:tcPr>
            <w:tcW w:w="2880" w:type="dxa"/>
            <w:vAlign w:val="center"/>
          </w:tcPr>
          <w:p w14:paraId="5EB876E8" w14:textId="77777777" w:rsidR="00656594" w:rsidRDefault="00046FFB">
            <w:r>
              <w:rPr>
                <w:sz w:val="20"/>
              </w:rPr>
              <w:t>Form login dan pesan ?Username atau password salah.? setelah memasukkan kredensial salah.</w:t>
            </w:r>
          </w:p>
        </w:tc>
      </w:tr>
      <w:tr w:rsidR="00046FFB" w14:paraId="51A9DB99" w14:textId="77777777">
        <w:trPr>
          <w:jc w:val="center"/>
        </w:trPr>
        <w:tc>
          <w:tcPr>
            <w:tcW w:w="504" w:type="dxa"/>
            <w:vAlign w:val="center"/>
          </w:tcPr>
          <w:p w14:paraId="25FAF4F8" w14:textId="77777777" w:rsidR="00656594" w:rsidRDefault="00046FFB">
            <w:r>
              <w:rPr>
                <w:sz w:val="20"/>
              </w:rPr>
              <w:t>2</w:t>
            </w:r>
          </w:p>
        </w:tc>
        <w:tc>
          <w:tcPr>
            <w:tcW w:w="2088" w:type="dxa"/>
            <w:vAlign w:val="center"/>
          </w:tcPr>
          <w:p w14:paraId="27949068" w14:textId="3058A5C7" w:rsidR="00656594" w:rsidRDefault="00E559B6">
            <w:r w:rsidRPr="00E559B6">
              <w:drawing>
                <wp:inline distT="0" distB="0" distL="0" distR="0" wp14:anchorId="53DC8E85" wp14:editId="666E88D0">
                  <wp:extent cx="2506133" cy="14097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14355" cy="1414325"/>
                          </a:xfrm>
                          <a:prstGeom prst="rect">
                            <a:avLst/>
                          </a:prstGeom>
                        </pic:spPr>
                      </pic:pic>
                    </a:graphicData>
                  </a:graphic>
                </wp:inline>
              </w:drawing>
            </w:r>
          </w:p>
        </w:tc>
        <w:tc>
          <w:tcPr>
            <w:tcW w:w="3672" w:type="dxa"/>
            <w:vAlign w:val="center"/>
          </w:tcPr>
          <w:p w14:paraId="0974B61C" w14:textId="77777777" w:rsidR="00656594" w:rsidRDefault="00046FFB">
            <w:r>
              <w:rPr>
                <w:sz w:val="20"/>
              </w:rPr>
              <w:t>tugas1 - http://127.0.0.1:8000/login</w:t>
            </w:r>
          </w:p>
        </w:tc>
        <w:tc>
          <w:tcPr>
            <w:tcW w:w="2880" w:type="dxa"/>
            <w:vAlign w:val="center"/>
          </w:tcPr>
          <w:p w14:paraId="5D7AF8DB" w14:textId="77777777" w:rsidR="00656594" w:rsidRDefault="00046FFB">
            <w:r>
              <w:rPr>
                <w:sz w:val="20"/>
              </w:rPr>
              <w:t>Dashboard setelah login berhasil, nama lengkap pengguna, username, dan tombol Logout.</w:t>
            </w:r>
          </w:p>
        </w:tc>
      </w:tr>
      <w:tr w:rsidR="00046FFB" w14:paraId="315F2D37" w14:textId="77777777">
        <w:trPr>
          <w:jc w:val="center"/>
        </w:trPr>
        <w:tc>
          <w:tcPr>
            <w:tcW w:w="504" w:type="dxa"/>
            <w:vAlign w:val="center"/>
          </w:tcPr>
          <w:p w14:paraId="7C5A67F3" w14:textId="77777777" w:rsidR="00656594" w:rsidRDefault="00046FFB">
            <w:r>
              <w:rPr>
                <w:sz w:val="20"/>
              </w:rPr>
              <w:t>3</w:t>
            </w:r>
          </w:p>
        </w:tc>
        <w:tc>
          <w:tcPr>
            <w:tcW w:w="2088" w:type="dxa"/>
            <w:vAlign w:val="center"/>
          </w:tcPr>
          <w:p w14:paraId="3352E0A5" w14:textId="20A092BB" w:rsidR="00656594" w:rsidRDefault="00E559B6">
            <w:r w:rsidRPr="00E559B6">
              <w:drawing>
                <wp:inline distT="0" distB="0" distL="0" distR="0" wp14:anchorId="4B29E13B" wp14:editId="618290EB">
                  <wp:extent cx="2483555" cy="139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6144" cy="1404082"/>
                          </a:xfrm>
                          <a:prstGeom prst="rect">
                            <a:avLst/>
                          </a:prstGeom>
                        </pic:spPr>
                      </pic:pic>
                    </a:graphicData>
                  </a:graphic>
                </wp:inline>
              </w:drawing>
            </w:r>
          </w:p>
        </w:tc>
        <w:tc>
          <w:tcPr>
            <w:tcW w:w="3672" w:type="dxa"/>
            <w:vAlign w:val="center"/>
          </w:tcPr>
          <w:p w14:paraId="0D80EE17" w14:textId="77777777" w:rsidR="00656594" w:rsidRDefault="00046FFB">
            <w:r>
              <w:rPr>
                <w:sz w:val="20"/>
              </w:rPr>
              <w:t>tugas1 - database users</w:t>
            </w:r>
          </w:p>
        </w:tc>
        <w:tc>
          <w:tcPr>
            <w:tcW w:w="2880" w:type="dxa"/>
            <w:vAlign w:val="center"/>
          </w:tcPr>
          <w:p w14:paraId="263A9B29" w14:textId="77777777" w:rsidR="00656594" w:rsidRDefault="00046FFB">
            <w:r>
              <w:rPr>
                <w:sz w:val="20"/>
              </w:rPr>
              <w:t>Kolom password berisi hash, bukan password teks biasa. Tu</w:t>
            </w:r>
            <w:r>
              <w:rPr>
                <w:sz w:val="20"/>
              </w:rPr>
              <w:t>tup/sembunyikan data sensitif lain jika ada.</w:t>
            </w:r>
          </w:p>
        </w:tc>
      </w:tr>
      <w:tr w:rsidR="00046FFB" w14:paraId="64178EA8" w14:textId="77777777">
        <w:trPr>
          <w:jc w:val="center"/>
        </w:trPr>
        <w:tc>
          <w:tcPr>
            <w:tcW w:w="504" w:type="dxa"/>
            <w:vAlign w:val="center"/>
          </w:tcPr>
          <w:p w14:paraId="2B566F19" w14:textId="77777777" w:rsidR="00656594" w:rsidRDefault="00046FFB">
            <w:r>
              <w:rPr>
                <w:sz w:val="20"/>
              </w:rPr>
              <w:t>4</w:t>
            </w:r>
          </w:p>
        </w:tc>
        <w:tc>
          <w:tcPr>
            <w:tcW w:w="2088" w:type="dxa"/>
            <w:vAlign w:val="center"/>
          </w:tcPr>
          <w:p w14:paraId="2DF0DCF0" w14:textId="66555D98" w:rsidR="00656594" w:rsidRDefault="00E559B6">
            <w:r w:rsidRPr="00E559B6">
              <w:drawing>
                <wp:inline distT="0" distB="0" distL="0" distR="0" wp14:anchorId="73F484A8" wp14:editId="1D7A80B5">
                  <wp:extent cx="2392116" cy="1345565"/>
                  <wp:effectExtent l="0" t="0" r="825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3738" cy="1352103"/>
                          </a:xfrm>
                          <a:prstGeom prst="rect">
                            <a:avLst/>
                          </a:prstGeom>
                        </pic:spPr>
                      </pic:pic>
                    </a:graphicData>
                  </a:graphic>
                </wp:inline>
              </w:drawing>
            </w:r>
          </w:p>
        </w:tc>
        <w:tc>
          <w:tcPr>
            <w:tcW w:w="3672" w:type="dxa"/>
            <w:vAlign w:val="center"/>
          </w:tcPr>
          <w:p w14:paraId="0C58A846" w14:textId="77777777" w:rsidR="00656594" w:rsidRDefault="00046FFB">
            <w:r>
              <w:rPr>
                <w:sz w:val="20"/>
              </w:rPr>
              <w:t>tugas1 - mode incognito http://127.0.0.1:8000/dashboard</w:t>
            </w:r>
          </w:p>
        </w:tc>
        <w:tc>
          <w:tcPr>
            <w:tcW w:w="2880" w:type="dxa"/>
            <w:vAlign w:val="center"/>
          </w:tcPr>
          <w:p w14:paraId="403C4B0A" w14:textId="77777777" w:rsidR="00656594" w:rsidRDefault="00046FFB">
            <w:r>
              <w:rPr>
                <w:sz w:val="20"/>
              </w:rPr>
              <w:t>Redirect otomatis ke /login ketika dashboard dibuka tanpa autentikasi.</w:t>
            </w:r>
          </w:p>
        </w:tc>
      </w:tr>
      <w:tr w:rsidR="00046FFB" w14:paraId="06A39011" w14:textId="77777777">
        <w:trPr>
          <w:jc w:val="center"/>
        </w:trPr>
        <w:tc>
          <w:tcPr>
            <w:tcW w:w="504" w:type="dxa"/>
            <w:vAlign w:val="center"/>
          </w:tcPr>
          <w:p w14:paraId="76C89C91" w14:textId="77777777" w:rsidR="00656594" w:rsidRDefault="00046FFB">
            <w:r>
              <w:rPr>
                <w:sz w:val="20"/>
              </w:rPr>
              <w:t>5</w:t>
            </w:r>
          </w:p>
        </w:tc>
        <w:tc>
          <w:tcPr>
            <w:tcW w:w="2088" w:type="dxa"/>
            <w:vAlign w:val="center"/>
          </w:tcPr>
          <w:p w14:paraId="092B6934" w14:textId="7AA14036" w:rsidR="00656594" w:rsidRDefault="00E559B6">
            <w:r w:rsidRPr="00E559B6">
              <w:drawing>
                <wp:inline distT="0" distB="0" distL="0" distR="0" wp14:anchorId="172961DD" wp14:editId="4874998A">
                  <wp:extent cx="2444750" cy="13751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3115" cy="1379877"/>
                          </a:xfrm>
                          <a:prstGeom prst="rect">
                            <a:avLst/>
                          </a:prstGeom>
                        </pic:spPr>
                      </pic:pic>
                    </a:graphicData>
                  </a:graphic>
                </wp:inline>
              </w:drawing>
            </w:r>
          </w:p>
        </w:tc>
        <w:tc>
          <w:tcPr>
            <w:tcW w:w="3672" w:type="dxa"/>
            <w:vAlign w:val="center"/>
          </w:tcPr>
          <w:p w14:paraId="616FB38D" w14:textId="77777777" w:rsidR="00656594" w:rsidRDefault="00046FFB">
            <w:r>
              <w:rPr>
                <w:sz w:val="20"/>
              </w:rPr>
              <w:t>tugas1 - setelah POST logout</w:t>
            </w:r>
          </w:p>
        </w:tc>
        <w:tc>
          <w:tcPr>
            <w:tcW w:w="2880" w:type="dxa"/>
            <w:vAlign w:val="center"/>
          </w:tcPr>
          <w:p w14:paraId="154802E4" w14:textId="77777777" w:rsidR="00656594" w:rsidRDefault="00046FFB">
            <w:r>
              <w:rPr>
                <w:sz w:val="20"/>
              </w:rPr>
              <w:t>Ha</w:t>
            </w:r>
            <w:r>
              <w:rPr>
                <w:sz w:val="20"/>
              </w:rPr>
              <w:t>laman login setelah logout dan bukti pengguna tidak lagi berada di dashboard.</w:t>
            </w:r>
          </w:p>
        </w:tc>
      </w:tr>
      <w:tr w:rsidR="00046FFB" w14:paraId="5DBC7D81" w14:textId="77777777">
        <w:trPr>
          <w:jc w:val="center"/>
        </w:trPr>
        <w:tc>
          <w:tcPr>
            <w:tcW w:w="504" w:type="dxa"/>
            <w:vAlign w:val="center"/>
          </w:tcPr>
          <w:p w14:paraId="4BDA883C" w14:textId="77777777" w:rsidR="00656594" w:rsidRDefault="00046FFB">
            <w:r>
              <w:rPr>
                <w:sz w:val="20"/>
              </w:rPr>
              <w:lastRenderedPageBreak/>
              <w:t>6</w:t>
            </w:r>
          </w:p>
        </w:tc>
        <w:tc>
          <w:tcPr>
            <w:tcW w:w="2088" w:type="dxa"/>
            <w:vAlign w:val="center"/>
          </w:tcPr>
          <w:p w14:paraId="19A93825" w14:textId="34D798D8" w:rsidR="00656594" w:rsidRDefault="00562A36">
            <w:r w:rsidRPr="00562A36">
              <w:rPr>
                <w:sz w:val="20"/>
              </w:rPr>
              <w:drawing>
                <wp:inline distT="0" distB="0" distL="0" distR="0" wp14:anchorId="4E0F5E79" wp14:editId="41A8CDBE">
                  <wp:extent cx="2421467" cy="136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0094" cy="1366928"/>
                          </a:xfrm>
                          <a:prstGeom prst="rect">
                            <a:avLst/>
                          </a:prstGeom>
                        </pic:spPr>
                      </pic:pic>
                    </a:graphicData>
                  </a:graphic>
                </wp:inline>
              </w:drawing>
            </w:r>
          </w:p>
        </w:tc>
        <w:tc>
          <w:tcPr>
            <w:tcW w:w="3672" w:type="dxa"/>
            <w:vAlign w:val="center"/>
          </w:tcPr>
          <w:p w14:paraId="0BDBAED3" w14:textId="77777777" w:rsidR="00656594" w:rsidRDefault="00046FFB">
            <w:r>
              <w:rPr>
                <w:sz w:val="20"/>
              </w:rPr>
              <w:t>tugas-2-keranjang - http://127.0.0.1:8000/products</w:t>
            </w:r>
          </w:p>
        </w:tc>
        <w:tc>
          <w:tcPr>
            <w:tcW w:w="2880" w:type="dxa"/>
            <w:vAlign w:val="center"/>
          </w:tcPr>
          <w:p w14:paraId="05CE7DCB" w14:textId="77777777" w:rsidR="00656594" w:rsidRDefault="00046FFB">
            <w:r>
              <w:rPr>
                <w:sz w:val="20"/>
              </w:rPr>
              <w:t>Daftar minimal 5 produk dan indikator keranjang kosong.</w:t>
            </w:r>
          </w:p>
        </w:tc>
      </w:tr>
      <w:tr w:rsidR="00046FFB" w14:paraId="378E8E27" w14:textId="77777777">
        <w:trPr>
          <w:jc w:val="center"/>
        </w:trPr>
        <w:tc>
          <w:tcPr>
            <w:tcW w:w="504" w:type="dxa"/>
            <w:vAlign w:val="center"/>
          </w:tcPr>
          <w:p w14:paraId="2327B6E0" w14:textId="77777777" w:rsidR="00656594" w:rsidRDefault="00046FFB">
            <w:r>
              <w:rPr>
                <w:sz w:val="20"/>
              </w:rPr>
              <w:t>7</w:t>
            </w:r>
          </w:p>
        </w:tc>
        <w:tc>
          <w:tcPr>
            <w:tcW w:w="2088" w:type="dxa"/>
            <w:vAlign w:val="center"/>
          </w:tcPr>
          <w:p w14:paraId="459F7043" w14:textId="7EA6A7E1" w:rsidR="00656594" w:rsidRDefault="00562A36">
            <w:r w:rsidRPr="00562A36">
              <w:rPr>
                <w:sz w:val="20"/>
              </w:rPr>
              <w:drawing>
                <wp:inline distT="0" distB="0" distL="0" distR="0" wp14:anchorId="5A8361AA" wp14:editId="1EE8A85C">
                  <wp:extent cx="2359378" cy="1327150"/>
                  <wp:effectExtent l="0" t="0" r="317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0799" cy="1344824"/>
                          </a:xfrm>
                          <a:prstGeom prst="rect">
                            <a:avLst/>
                          </a:prstGeom>
                        </pic:spPr>
                      </pic:pic>
                    </a:graphicData>
                  </a:graphic>
                </wp:inline>
              </w:drawing>
            </w:r>
          </w:p>
        </w:tc>
        <w:tc>
          <w:tcPr>
            <w:tcW w:w="3672" w:type="dxa"/>
            <w:vAlign w:val="center"/>
          </w:tcPr>
          <w:p w14:paraId="10A29FB9" w14:textId="77777777" w:rsidR="00656594" w:rsidRDefault="00046FFB">
            <w:r>
              <w:rPr>
                <w:sz w:val="20"/>
              </w:rPr>
              <w:t>tugas-2-keranjang - http://127.0.0.1:8000/cart</w:t>
            </w:r>
          </w:p>
        </w:tc>
        <w:tc>
          <w:tcPr>
            <w:tcW w:w="2880" w:type="dxa"/>
            <w:vAlign w:val="center"/>
          </w:tcPr>
          <w:p w14:paraId="49D62677" w14:textId="77777777" w:rsidR="00656594" w:rsidRDefault="00046FFB">
            <w:r>
              <w:rPr>
                <w:sz w:val="20"/>
              </w:rPr>
              <w:t>Keranjang berisi minimal 2 produk, harga, jumlah, subtotal, dan total.</w:t>
            </w:r>
          </w:p>
        </w:tc>
      </w:tr>
      <w:tr w:rsidR="00046FFB" w14:paraId="6DB4F73A" w14:textId="77777777">
        <w:trPr>
          <w:jc w:val="center"/>
        </w:trPr>
        <w:tc>
          <w:tcPr>
            <w:tcW w:w="504" w:type="dxa"/>
            <w:vAlign w:val="center"/>
          </w:tcPr>
          <w:p w14:paraId="72F04FB9" w14:textId="77777777" w:rsidR="00656594" w:rsidRDefault="00046FFB">
            <w:r>
              <w:rPr>
                <w:sz w:val="20"/>
              </w:rPr>
              <w:t>8</w:t>
            </w:r>
          </w:p>
        </w:tc>
        <w:tc>
          <w:tcPr>
            <w:tcW w:w="2088" w:type="dxa"/>
            <w:vAlign w:val="center"/>
          </w:tcPr>
          <w:p w14:paraId="082F5915" w14:textId="6BB60766" w:rsidR="00656594" w:rsidRDefault="00562A36">
            <w:r w:rsidRPr="00562A36">
              <w:rPr>
                <w:sz w:val="20"/>
              </w:rPr>
              <w:drawing>
                <wp:inline distT="0" distB="0" distL="0" distR="0" wp14:anchorId="4146D143" wp14:editId="54D6BEE5">
                  <wp:extent cx="2359378" cy="1327150"/>
                  <wp:effectExtent l="0" t="0" r="317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0799" cy="1344824"/>
                          </a:xfrm>
                          <a:prstGeom prst="rect">
                            <a:avLst/>
                          </a:prstGeom>
                        </pic:spPr>
                      </pic:pic>
                    </a:graphicData>
                  </a:graphic>
                </wp:inline>
              </w:drawing>
            </w:r>
          </w:p>
        </w:tc>
        <w:tc>
          <w:tcPr>
            <w:tcW w:w="3672" w:type="dxa"/>
            <w:vAlign w:val="center"/>
          </w:tcPr>
          <w:p w14:paraId="1B792B43" w14:textId="77777777" w:rsidR="00656594" w:rsidRDefault="00046FFB">
            <w:r>
              <w:rPr>
                <w:sz w:val="20"/>
              </w:rPr>
              <w:t>tugas-2-keranjang - refresh halaman /cart</w:t>
            </w:r>
          </w:p>
        </w:tc>
        <w:tc>
          <w:tcPr>
            <w:tcW w:w="2880" w:type="dxa"/>
            <w:vAlign w:val="center"/>
          </w:tcPr>
          <w:p w14:paraId="127D5866" w14:textId="77777777" w:rsidR="00656594" w:rsidRDefault="00046FFB">
            <w:r>
              <w:rPr>
                <w:sz w:val="20"/>
              </w:rPr>
              <w:t>Isi keranjang tetap ada setelah browser di-refresh.</w:t>
            </w:r>
          </w:p>
        </w:tc>
      </w:tr>
      <w:tr w:rsidR="00046FFB" w14:paraId="42E03FF3" w14:textId="77777777">
        <w:trPr>
          <w:jc w:val="center"/>
        </w:trPr>
        <w:tc>
          <w:tcPr>
            <w:tcW w:w="504" w:type="dxa"/>
            <w:vAlign w:val="center"/>
          </w:tcPr>
          <w:p w14:paraId="527D526C" w14:textId="77777777" w:rsidR="00656594" w:rsidRDefault="00046FFB">
            <w:r>
              <w:rPr>
                <w:sz w:val="20"/>
              </w:rPr>
              <w:t>9</w:t>
            </w:r>
          </w:p>
        </w:tc>
        <w:tc>
          <w:tcPr>
            <w:tcW w:w="2088" w:type="dxa"/>
            <w:vAlign w:val="center"/>
          </w:tcPr>
          <w:p w14:paraId="2CCFD7DF" w14:textId="49ACEB34" w:rsidR="00656594" w:rsidRDefault="00562A36">
            <w:r w:rsidRPr="00562A36">
              <w:rPr>
                <w:sz w:val="20"/>
              </w:rPr>
              <w:drawing>
                <wp:inline distT="0" distB="0" distL="0" distR="0" wp14:anchorId="09C81797" wp14:editId="46658E1F">
                  <wp:extent cx="2336800" cy="13144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5136" cy="1319139"/>
                          </a:xfrm>
                          <a:prstGeom prst="rect">
                            <a:avLst/>
                          </a:prstGeom>
                        </pic:spPr>
                      </pic:pic>
                    </a:graphicData>
                  </a:graphic>
                </wp:inline>
              </w:drawing>
            </w:r>
          </w:p>
        </w:tc>
        <w:tc>
          <w:tcPr>
            <w:tcW w:w="3672" w:type="dxa"/>
            <w:vAlign w:val="center"/>
          </w:tcPr>
          <w:p w14:paraId="3C99494C" w14:textId="77777777" w:rsidR="00656594" w:rsidRDefault="00046FFB">
            <w:r>
              <w:rPr>
                <w:sz w:val="20"/>
              </w:rPr>
              <w:t>tugas-2-keranjang - DevTools &gt; Application &gt; Cookies/Storage</w:t>
            </w:r>
          </w:p>
        </w:tc>
        <w:tc>
          <w:tcPr>
            <w:tcW w:w="2880" w:type="dxa"/>
            <w:vAlign w:val="center"/>
          </w:tcPr>
          <w:p w14:paraId="5F9DC6CB" w14:textId="77777777" w:rsidR="00656594" w:rsidRDefault="00046FFB">
            <w:r>
              <w:rPr>
                <w:sz w:val="20"/>
              </w:rPr>
              <w:t>Lokasi session/cookie yang dipakai aplikasi. Jangan tampilkan password atau secret .env.</w:t>
            </w:r>
          </w:p>
        </w:tc>
      </w:tr>
      <w:tr w:rsidR="00046FFB" w14:paraId="3CAAFE6F" w14:textId="77777777">
        <w:trPr>
          <w:jc w:val="center"/>
        </w:trPr>
        <w:tc>
          <w:tcPr>
            <w:tcW w:w="504" w:type="dxa"/>
            <w:vAlign w:val="center"/>
          </w:tcPr>
          <w:p w14:paraId="30021DD4" w14:textId="77777777" w:rsidR="00656594" w:rsidRDefault="00046FFB">
            <w:r>
              <w:rPr>
                <w:sz w:val="20"/>
              </w:rPr>
              <w:t>10</w:t>
            </w:r>
          </w:p>
        </w:tc>
        <w:tc>
          <w:tcPr>
            <w:tcW w:w="2088" w:type="dxa"/>
            <w:vAlign w:val="center"/>
          </w:tcPr>
          <w:p w14:paraId="5C3F0B9B" w14:textId="3F933B6E" w:rsidR="00656594" w:rsidRDefault="00562A36">
            <w:r w:rsidRPr="00562A36">
              <w:rPr>
                <w:sz w:val="20"/>
              </w:rPr>
              <w:drawing>
                <wp:inline distT="0" distB="0" distL="0" distR="0" wp14:anchorId="0E5BD1D7" wp14:editId="0C03EC2A">
                  <wp:extent cx="2393244" cy="1346200"/>
                  <wp:effectExtent l="0" t="0" r="762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5372" cy="1353022"/>
                          </a:xfrm>
                          <a:prstGeom prst="rect">
                            <a:avLst/>
                          </a:prstGeom>
                        </pic:spPr>
                      </pic:pic>
                    </a:graphicData>
                  </a:graphic>
                </wp:inline>
              </w:drawing>
            </w:r>
          </w:p>
        </w:tc>
        <w:tc>
          <w:tcPr>
            <w:tcW w:w="3672" w:type="dxa"/>
            <w:vAlign w:val="center"/>
          </w:tcPr>
          <w:p w14:paraId="79AD1EFC" w14:textId="77777777" w:rsidR="00656594" w:rsidRDefault="00046FFB">
            <w:r>
              <w:rPr>
                <w:sz w:val="20"/>
              </w:rPr>
              <w:t>tugas-2-keranjang - DevTools/request test</w:t>
            </w:r>
          </w:p>
        </w:tc>
        <w:tc>
          <w:tcPr>
            <w:tcW w:w="2880" w:type="dxa"/>
            <w:vAlign w:val="center"/>
          </w:tcPr>
          <w:p w14:paraId="018A960C" w14:textId="77777777" w:rsidR="00656594" w:rsidRDefault="00046FFB">
            <w:r>
              <w:rPr>
                <w:sz w:val="20"/>
              </w:rPr>
              <w:t xml:space="preserve">Percobaan jumlah tidak </w:t>
            </w:r>
            <w:r>
              <w:rPr>
                <w:sz w:val="20"/>
              </w:rPr>
              <w:t>wajar, respons validasi server, dan penjelasan hasilnya.</w:t>
            </w:r>
          </w:p>
        </w:tc>
      </w:tr>
      <w:tr w:rsidR="00046FFB" w14:paraId="33542266" w14:textId="77777777">
        <w:trPr>
          <w:jc w:val="center"/>
        </w:trPr>
        <w:tc>
          <w:tcPr>
            <w:tcW w:w="504" w:type="dxa"/>
            <w:vAlign w:val="center"/>
          </w:tcPr>
          <w:p w14:paraId="06EFCB62" w14:textId="77777777" w:rsidR="00656594" w:rsidRDefault="00046FFB">
            <w:r>
              <w:rPr>
                <w:sz w:val="20"/>
              </w:rPr>
              <w:t>11</w:t>
            </w:r>
          </w:p>
        </w:tc>
        <w:tc>
          <w:tcPr>
            <w:tcW w:w="2088" w:type="dxa"/>
            <w:vAlign w:val="center"/>
          </w:tcPr>
          <w:p w14:paraId="385A327D" w14:textId="0769B6EE" w:rsidR="00656594" w:rsidRDefault="00562A36">
            <w:r w:rsidRPr="00562A36">
              <w:rPr>
                <w:sz w:val="20"/>
              </w:rPr>
              <w:drawing>
                <wp:inline distT="0" distB="0" distL="0" distR="0" wp14:anchorId="7D9B79C3" wp14:editId="7BBF5EFA">
                  <wp:extent cx="2454910" cy="1380888"/>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4002" cy="1391627"/>
                          </a:xfrm>
                          <a:prstGeom prst="rect">
                            <a:avLst/>
                          </a:prstGeom>
                        </pic:spPr>
                      </pic:pic>
                    </a:graphicData>
                  </a:graphic>
                </wp:inline>
              </w:drawing>
            </w:r>
          </w:p>
        </w:tc>
        <w:tc>
          <w:tcPr>
            <w:tcW w:w="3672" w:type="dxa"/>
            <w:vAlign w:val="center"/>
          </w:tcPr>
          <w:p w14:paraId="774FAE9D" w14:textId="77777777" w:rsidR="00656594" w:rsidRDefault="00046FFB">
            <w:r>
              <w:rPr>
                <w:sz w:val="20"/>
              </w:rPr>
              <w:t>tugas-toko-online - http://127.0.0.1:8000/</w:t>
            </w:r>
          </w:p>
        </w:tc>
        <w:tc>
          <w:tcPr>
            <w:tcW w:w="2880" w:type="dxa"/>
            <w:vAlign w:val="center"/>
          </w:tcPr>
          <w:p w14:paraId="46EAA8A2" w14:textId="77777777" w:rsidR="00656594" w:rsidRDefault="00046FFB">
            <w:r>
              <w:rPr>
                <w:sz w:val="20"/>
              </w:rPr>
              <w:t>Daftar produk dengan minimal 10 barang, gambar, nama, harga, dan stok.</w:t>
            </w:r>
          </w:p>
        </w:tc>
      </w:tr>
      <w:tr w:rsidR="00046FFB" w14:paraId="07E7A8BB" w14:textId="77777777">
        <w:trPr>
          <w:jc w:val="center"/>
        </w:trPr>
        <w:tc>
          <w:tcPr>
            <w:tcW w:w="504" w:type="dxa"/>
            <w:vAlign w:val="center"/>
          </w:tcPr>
          <w:p w14:paraId="3DB86AD6" w14:textId="77777777" w:rsidR="00656594" w:rsidRDefault="00046FFB">
            <w:r>
              <w:rPr>
                <w:sz w:val="20"/>
              </w:rPr>
              <w:lastRenderedPageBreak/>
              <w:t>12</w:t>
            </w:r>
          </w:p>
        </w:tc>
        <w:tc>
          <w:tcPr>
            <w:tcW w:w="2088" w:type="dxa"/>
            <w:vAlign w:val="center"/>
          </w:tcPr>
          <w:p w14:paraId="66E76E07" w14:textId="738D0115" w:rsidR="00656594" w:rsidRDefault="00562A36">
            <w:r w:rsidRPr="00562A36">
              <w:rPr>
                <w:sz w:val="20"/>
              </w:rPr>
              <w:drawing>
                <wp:inline distT="0" distB="0" distL="0" distR="0" wp14:anchorId="036F8156" wp14:editId="78AE1E42">
                  <wp:extent cx="2393950" cy="1346597"/>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09099" cy="1355119"/>
                          </a:xfrm>
                          <a:prstGeom prst="rect">
                            <a:avLst/>
                          </a:prstGeom>
                        </pic:spPr>
                      </pic:pic>
                    </a:graphicData>
                  </a:graphic>
                </wp:inline>
              </w:drawing>
            </w:r>
          </w:p>
        </w:tc>
        <w:tc>
          <w:tcPr>
            <w:tcW w:w="3672" w:type="dxa"/>
            <w:vAlign w:val="center"/>
          </w:tcPr>
          <w:p w14:paraId="5774FE06" w14:textId="77777777" w:rsidR="00656594" w:rsidRDefault="00046FFB">
            <w:r>
              <w:rPr>
                <w:sz w:val="20"/>
              </w:rPr>
              <w:t>tugas-toko-online - guest mencoba tambah ke cart</w:t>
            </w:r>
          </w:p>
        </w:tc>
        <w:tc>
          <w:tcPr>
            <w:tcW w:w="2880" w:type="dxa"/>
            <w:vAlign w:val="center"/>
          </w:tcPr>
          <w:p w14:paraId="3E421335" w14:textId="77777777" w:rsidR="00656594" w:rsidRDefault="00046FFB">
            <w:r>
              <w:rPr>
                <w:sz w:val="20"/>
              </w:rPr>
              <w:t>Guest diarahkan ke /login ketika mencoba melakukan pembelian.</w:t>
            </w:r>
          </w:p>
        </w:tc>
      </w:tr>
      <w:tr w:rsidR="00046FFB" w14:paraId="2006C9EC" w14:textId="77777777">
        <w:trPr>
          <w:jc w:val="center"/>
        </w:trPr>
        <w:tc>
          <w:tcPr>
            <w:tcW w:w="504" w:type="dxa"/>
            <w:vAlign w:val="center"/>
          </w:tcPr>
          <w:p w14:paraId="5D40C48E" w14:textId="77777777" w:rsidR="00656594" w:rsidRDefault="00046FFB">
            <w:r>
              <w:rPr>
                <w:sz w:val="20"/>
              </w:rPr>
              <w:t>13</w:t>
            </w:r>
          </w:p>
        </w:tc>
        <w:tc>
          <w:tcPr>
            <w:tcW w:w="2088" w:type="dxa"/>
            <w:vAlign w:val="center"/>
          </w:tcPr>
          <w:p w14:paraId="18C16563" w14:textId="1FD6C316" w:rsidR="00656594" w:rsidRDefault="00046FFB">
            <w:r w:rsidRPr="00046FFB">
              <w:rPr>
                <w:sz w:val="20"/>
              </w:rPr>
              <w:drawing>
                <wp:inline distT="0" distB="0" distL="0" distR="0" wp14:anchorId="0D06E6BB" wp14:editId="2B93A05E">
                  <wp:extent cx="2353522" cy="13238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76340" cy="1336691"/>
                          </a:xfrm>
                          <a:prstGeom prst="rect">
                            <a:avLst/>
                          </a:prstGeom>
                        </pic:spPr>
                      </pic:pic>
                    </a:graphicData>
                  </a:graphic>
                </wp:inline>
              </w:drawing>
            </w:r>
          </w:p>
        </w:tc>
        <w:tc>
          <w:tcPr>
            <w:tcW w:w="3672" w:type="dxa"/>
            <w:vAlign w:val="center"/>
          </w:tcPr>
          <w:p w14:paraId="4E5B4CB9" w14:textId="77777777" w:rsidR="00656594" w:rsidRDefault="00046FFB">
            <w:r>
              <w:rPr>
                <w:sz w:val="20"/>
              </w:rPr>
              <w:t>tugas-toko-online - /cart setelah login</w:t>
            </w:r>
          </w:p>
        </w:tc>
        <w:tc>
          <w:tcPr>
            <w:tcW w:w="2880" w:type="dxa"/>
            <w:vAlign w:val="center"/>
          </w:tcPr>
          <w:p w14:paraId="1F9B332B" w14:textId="77777777" w:rsidR="00656594" w:rsidRDefault="00046FFB">
            <w:r>
              <w:rPr>
                <w:sz w:val="20"/>
              </w:rPr>
              <w:t>Keranjang berisi produk, kontrol jumlah, subtotal, total, dan form checkout.</w:t>
            </w:r>
          </w:p>
        </w:tc>
      </w:tr>
      <w:tr w:rsidR="00046FFB" w14:paraId="4AE5A8EA" w14:textId="77777777">
        <w:trPr>
          <w:jc w:val="center"/>
        </w:trPr>
        <w:tc>
          <w:tcPr>
            <w:tcW w:w="504" w:type="dxa"/>
            <w:vAlign w:val="center"/>
          </w:tcPr>
          <w:p w14:paraId="3F7D1948" w14:textId="77777777" w:rsidR="00656594" w:rsidRDefault="00046FFB">
            <w:r>
              <w:rPr>
                <w:sz w:val="20"/>
              </w:rPr>
              <w:t>14</w:t>
            </w:r>
          </w:p>
        </w:tc>
        <w:tc>
          <w:tcPr>
            <w:tcW w:w="2088" w:type="dxa"/>
            <w:vAlign w:val="center"/>
          </w:tcPr>
          <w:p w14:paraId="3D3FC1FD" w14:textId="29FD53A2" w:rsidR="00656594" w:rsidRDefault="00046FFB">
            <w:r w:rsidRPr="00046FFB">
              <w:rPr>
                <w:sz w:val="20"/>
              </w:rPr>
              <w:drawing>
                <wp:inline distT="0" distB="0" distL="0" distR="0" wp14:anchorId="767E2EF6" wp14:editId="75543202">
                  <wp:extent cx="2381956" cy="1339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5004" cy="1347190"/>
                          </a:xfrm>
                          <a:prstGeom prst="rect">
                            <a:avLst/>
                          </a:prstGeom>
                        </pic:spPr>
                      </pic:pic>
                    </a:graphicData>
                  </a:graphic>
                </wp:inline>
              </w:drawing>
            </w:r>
          </w:p>
        </w:tc>
        <w:tc>
          <w:tcPr>
            <w:tcW w:w="3672" w:type="dxa"/>
            <w:vAlign w:val="center"/>
          </w:tcPr>
          <w:p w14:paraId="5201D0CA" w14:textId="77777777" w:rsidR="00656594" w:rsidRDefault="00046FFB">
            <w:r>
              <w:rPr>
                <w:sz w:val="20"/>
              </w:rPr>
              <w:t>tugas-toko-online - /orders setelah checkout</w:t>
            </w:r>
          </w:p>
        </w:tc>
        <w:tc>
          <w:tcPr>
            <w:tcW w:w="2880" w:type="dxa"/>
            <w:vAlign w:val="center"/>
          </w:tcPr>
          <w:p w14:paraId="2AB3B2F8" w14:textId="77777777" w:rsidR="00656594" w:rsidRDefault="00046FFB">
            <w:r>
              <w:rPr>
                <w:sz w:val="20"/>
              </w:rPr>
              <w:t>Pesanan baru, total, alamat pengiriman, detail barang, dan harga saat transaksi.</w:t>
            </w:r>
          </w:p>
        </w:tc>
      </w:tr>
      <w:tr w:rsidR="00046FFB" w14:paraId="5467FC89" w14:textId="77777777">
        <w:trPr>
          <w:jc w:val="center"/>
        </w:trPr>
        <w:tc>
          <w:tcPr>
            <w:tcW w:w="504" w:type="dxa"/>
            <w:vAlign w:val="center"/>
          </w:tcPr>
          <w:p w14:paraId="678DE429" w14:textId="77777777" w:rsidR="00656594" w:rsidRDefault="00046FFB">
            <w:r>
              <w:rPr>
                <w:sz w:val="20"/>
              </w:rPr>
              <w:t>15</w:t>
            </w:r>
          </w:p>
        </w:tc>
        <w:tc>
          <w:tcPr>
            <w:tcW w:w="2088" w:type="dxa"/>
            <w:vAlign w:val="center"/>
          </w:tcPr>
          <w:p w14:paraId="4976D9DA" w14:textId="79B76991" w:rsidR="00656594" w:rsidRDefault="00046FFB">
            <w:r w:rsidRPr="00046FFB">
              <w:rPr>
                <w:sz w:val="20"/>
              </w:rPr>
              <w:drawing>
                <wp:inline distT="0" distB="0" distL="0" distR="0" wp14:anchorId="0C59D9F6" wp14:editId="0A7A41E3">
                  <wp:extent cx="2425700" cy="1364456"/>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3192" cy="1368670"/>
                          </a:xfrm>
                          <a:prstGeom prst="rect">
                            <a:avLst/>
                          </a:prstGeom>
                        </pic:spPr>
                      </pic:pic>
                    </a:graphicData>
                  </a:graphic>
                </wp:inline>
              </w:drawing>
            </w:r>
          </w:p>
        </w:tc>
        <w:tc>
          <w:tcPr>
            <w:tcW w:w="3672" w:type="dxa"/>
            <w:vAlign w:val="center"/>
          </w:tcPr>
          <w:p w14:paraId="6F905BAE" w14:textId="77777777" w:rsidR="00656594" w:rsidRDefault="00046FFB">
            <w:r>
              <w:rPr>
                <w:sz w:val="20"/>
              </w:rPr>
              <w:t>tugas-toko-online - daftar produk/database setelah checkout</w:t>
            </w:r>
          </w:p>
        </w:tc>
        <w:tc>
          <w:tcPr>
            <w:tcW w:w="2880" w:type="dxa"/>
            <w:vAlign w:val="center"/>
          </w:tcPr>
          <w:p w14:paraId="101A1A19" w14:textId="77777777" w:rsidR="00656594" w:rsidRDefault="00046FFB">
            <w:r>
              <w:rPr>
                <w:sz w:val="20"/>
              </w:rPr>
              <w:t xml:space="preserve">Stok </w:t>
            </w:r>
            <w:r>
              <w:rPr>
                <w:sz w:val="20"/>
              </w:rPr>
              <w:t>produk berkurang sesuai jumlah yang dibeli.</w:t>
            </w:r>
          </w:p>
        </w:tc>
      </w:tr>
      <w:tr w:rsidR="00046FFB" w14:paraId="75693373" w14:textId="77777777">
        <w:trPr>
          <w:jc w:val="center"/>
        </w:trPr>
        <w:tc>
          <w:tcPr>
            <w:tcW w:w="504" w:type="dxa"/>
            <w:vAlign w:val="center"/>
          </w:tcPr>
          <w:p w14:paraId="344FEA3D" w14:textId="77777777" w:rsidR="00656594" w:rsidRDefault="00046FFB">
            <w:r>
              <w:rPr>
                <w:sz w:val="20"/>
              </w:rPr>
              <w:t>16</w:t>
            </w:r>
          </w:p>
        </w:tc>
        <w:tc>
          <w:tcPr>
            <w:tcW w:w="2088" w:type="dxa"/>
            <w:vAlign w:val="center"/>
          </w:tcPr>
          <w:p w14:paraId="78D9F129" w14:textId="5F409366" w:rsidR="00656594" w:rsidRDefault="00046FFB">
            <w:r w:rsidRPr="00046FFB">
              <w:rPr>
                <w:sz w:val="20"/>
              </w:rPr>
              <w:drawing>
                <wp:inline distT="0" distB="0" distL="0" distR="0" wp14:anchorId="4B638D57" wp14:editId="3FEC7ABE">
                  <wp:extent cx="2410178" cy="135572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15562" cy="1358753"/>
                          </a:xfrm>
                          <a:prstGeom prst="rect">
                            <a:avLst/>
                          </a:prstGeom>
                        </pic:spPr>
                      </pic:pic>
                    </a:graphicData>
                  </a:graphic>
                </wp:inline>
              </w:drawing>
            </w:r>
          </w:p>
        </w:tc>
        <w:tc>
          <w:tcPr>
            <w:tcW w:w="3672" w:type="dxa"/>
            <w:vAlign w:val="center"/>
          </w:tcPr>
          <w:p w14:paraId="5C05AB47" w14:textId="77777777" w:rsidR="00656594" w:rsidRDefault="00046FFB">
            <w:r>
              <w:rPr>
                <w:sz w:val="20"/>
              </w:rPr>
              <w:t>tugas-toko-online - /orders</w:t>
            </w:r>
          </w:p>
        </w:tc>
        <w:tc>
          <w:tcPr>
            <w:tcW w:w="2880" w:type="dxa"/>
            <w:vAlign w:val="center"/>
          </w:tcPr>
          <w:p w14:paraId="6088A685" w14:textId="77777777" w:rsidR="00656594" w:rsidRDefault="00046FFB">
            <w:r>
              <w:rPr>
                <w:sz w:val="20"/>
              </w:rPr>
              <w:t>Riwayat pesanan milik user yang sedang login.</w:t>
            </w:r>
          </w:p>
        </w:tc>
      </w:tr>
    </w:tbl>
    <w:p w14:paraId="5FE7BBA3" w14:textId="77777777" w:rsidR="00656594" w:rsidRDefault="00656594">
      <w:pPr>
        <w:spacing w:after="40"/>
      </w:pPr>
    </w:p>
    <w:p w14:paraId="52BCB687" w14:textId="77777777" w:rsidR="00656594" w:rsidRDefault="00046FFB">
      <w:pPr>
        <w:pStyle w:val="Heading1"/>
        <w:spacing w:before="200" w:after="100"/>
      </w:pPr>
      <w:r>
        <w:rPr>
          <w:rFonts w:ascii="Times New Roman" w:eastAsia="Times New Roman" w:hAnsi="Times New Roman"/>
        </w:rPr>
        <w:t>G. Kesimpulan</w:t>
      </w:r>
    </w:p>
    <w:p w14:paraId="13DD91BB" w14:textId="0EEC2BB8" w:rsidR="00E559B6" w:rsidRPr="00E559B6" w:rsidRDefault="00046FFB" w:rsidP="00046FFB">
      <w:pPr>
        <w:spacing w:after="120"/>
      </w:pPr>
      <w:r>
        <w:t>Ketiga project menerapkan konsep yang diminta pada modul: autentikasi dan perlindungan route pada Tugas 1, session-based shoppi</w:t>
      </w:r>
      <w:r>
        <w:t>ng cart tanpa login pada Tugas 2, serta integrasi autentikasi, keranjang, checkout, stok, dan riwayat pesanan pada Toko Online. Validasi pada server digunakan agar harga dan jumlah pembelian tidak dapat dipercaya begitu saja dari browser. Lampiran screensh</w:t>
      </w:r>
      <w:r>
        <w:t>ot diperlukan untuk membuktikan alur penggunaan dan hasil implementasi secara visual.</w:t>
      </w:r>
    </w:p>
    <w:p>
      <w:r>
        <w:br w:type="page"/>
      </w:r>
    </w:p>
    <w:p>
      <w:pPr>
        <w:pStyle w:val="Heading1"/>
      </w:pPr>
      <w:r>
        <w:t>Modul 4 Bagian 2 ? Stateless Shopping Cart</w:t>
      </w:r>
    </w:p>
    <w:p>
      <w:r>
        <w:t>Bagian ini mendokumentasikan implementasi Stateless Shopping Cart pada project tugas-toko-online. State keranjang dikirim dari browser melalui payload request pada setiap operasi. Laravel tidak menyimpan cart pada session, cookie, atau database.</w:t>
      </w:r>
    </w:p>
    <w:p>
      <w:pPr>
        <w:pStyle w:val="Heading2"/>
      </w:pPr>
      <w:r>
        <w:t>1. Hasil Pengerjaan</w:t>
      </w:r>
    </w:p>
    <w:p>
      <w:r>
        <w:t>Fitur yang dibuat menggunakan endpoint POST /cart/add. Ketika tombol Tambah ke keranjang diklik, JavaScript mengirim cart sebelumnya dan product_id produk yang dipilih. Server mengambil harga dan stok dari database, menambahkan jumlah produk, menghitung subtotal serta total, kemudian mengembalikan response JSON. State terbaru hanya disimpan pada variabel JavaScript selama halaman masih terbuka.</w:t>
      </w:r>
    </w:p>
    <w:p>
      <w:r>
        <w:t>Data seeder yang digunakan sesuai instruksi adalah Buku Tulis Rp5.000, Pulpen Rp3.000, dan Penggaris Rp4.000.</w:t>
      </w:r>
    </w:p>
    <w:p>
      <w:pPr>
        <w:pStyle w:val="Heading2"/>
      </w:pPr>
      <w:r>
        <w:t>2. Tangkapan Layar Utama</w:t>
      </w:r>
    </w:p>
    <w:p>
      <w:r>
        <w:t>Tampilan katalog setelah operasi tambah barang berhasil:</w:t>
      </w:r>
    </w:p>
    <w:p>
      <w:pPr>
        <w:jc w:val="center"/>
      </w:pPr>
      <w:r>
        <w:drawing>
          <wp:inline xmlns:a="http://schemas.openxmlformats.org/drawingml/2006/main" xmlns:pic="http://schemas.openxmlformats.org/drawingml/2006/picture">
            <wp:extent cx="5669280" cy="4389008"/>
            <wp:docPr id="23" name="Picture 23"/>
            <wp:cNvGraphicFramePr>
              <a:graphicFrameLocks noChangeAspect="1"/>
            </wp:cNvGraphicFramePr>
            <a:graphic>
              <a:graphicData uri="http://schemas.openxmlformats.org/drawingml/2006/picture">
                <pic:pic>
                  <pic:nvPicPr>
                    <pic:cNvPr id="0" name="stateless-cart-screenshot.png"/>
                    <pic:cNvPicPr/>
                  </pic:nvPicPr>
                  <pic:blipFill>
                    <a:blip r:embed="rId23"/>
                    <a:stretch>
                      <a:fillRect/>
                    </a:stretch>
                  </pic:blipFill>
                  <pic:spPr>
                    <a:xfrm>
                      <a:off x="0" y="0"/>
                      <a:ext cx="5669280" cy="4389008"/>
                    </a:xfrm>
                    <a:prstGeom prst="rect"/>
                  </pic:spPr>
                </pic:pic>
              </a:graphicData>
            </a:graphic>
          </wp:inline>
        </w:drawing>
      </w:r>
    </w:p>
    <w:p>
      <w:pPr>
        <w:jc w:val="center"/>
      </w:pPr>
      <w:r>
        <w:t>Gambar 1. Katalog produk dan ringkasan cart stateless.</w:t>
      </w:r>
    </w:p>
    <w:p>
      <w:pPr>
        <w:pStyle w:val="Heading2"/>
      </w:pPr>
      <w:r>
        <w:t>3. Request Payload dan Response</w:t>
      </w:r>
    </w:p>
    <w:p>
      <w:r>
        <w:t>Request pada DevTools ? Network saat menekan tombol Tambah:</w:t>
      </w:r>
    </w:p>
    <w:p>
      <w:pPr>
        <w:ind w:left="504"/>
      </w:pPr>
      <w:r>
        <w:rPr>
          <w:rFonts w:ascii="Courier New" w:hAnsi="Courier New"/>
          <w:sz w:val="18"/>
        </w:rPr>
        <w:t>POST /cart/add</w:t>
        <w:br/>
        <w:t>Content-Type: application/json</w:t>
        <w:br/>
        <w:br/>
        <w:t>{</w:t>
        <w:br/>
        <w:t xml:space="preserve">  "cart": {"1": 2},</w:t>
        <w:br/>
        <w:t xml:space="preserve">  "product_id": 2</w:t>
        <w:br/>
        <w:t>}</w:t>
      </w:r>
    </w:p>
    <w:p>
      <w:r>
        <w:t>Payload berisi dua Buku Tulis pada cart sebelumnya dan product_id 2 untuk menambahkan satu Pulpen. Response dari server:</w:t>
      </w:r>
    </w:p>
    <w:p>
      <w:pPr>
        <w:ind w:left="504"/>
      </w:pPr>
      <w:r>
        <w:rPr>
          <w:rFonts w:ascii="Courier New" w:hAnsi="Courier New"/>
          <w:sz w:val="18"/>
        </w:rPr>
        <w:t>{</w:t>
        <w:br/>
        <w:t xml:space="preserve">  "cart": {"1": 2, "2": 1},</w:t>
        <w:br/>
        <w:t xml:space="preserve">  "items": [</w:t>
        <w:br/>
        <w:t xml:space="preserve">    {"product_id": 1, "product": "Buku Tulis", "quantity": 2, "subtotal": 10000},</w:t>
        <w:br/>
        <w:t xml:space="preserve">    {"product_id": 2, "product": "Pulpen", "quantity": 1, "subtotal": 3000}</w:t>
        <w:br/>
        <w:t xml:space="preserve">  ],</w:t>
        <w:br/>
        <w:t xml:space="preserve">  "total": 13000</w:t>
        <w:br/>
        <w:t>}</w:t>
      </w:r>
    </w:p>
    <w:p>
      <w:r>
        <w:t>Response menunjukkan dua Buku Tulis dan satu Pulpen dengan total Rp13.000. Harga dan subtotal dihitung menggunakan data produk pada database, bukan nilai harga yang dikirim oleh browser.</w:t>
      </w:r>
    </w:p>
    <w:p>
      <w:pPr>
        <w:pStyle w:val="Heading2"/>
      </w:pPr>
      <w:r>
        <w:t>4. Tahap 6 ? Mengamati Operasi Stateless</w:t>
      </w:r>
    </w:p>
    <w:p>
      <w:pPr>
        <w:pStyle w:val="ListNumber"/>
      </w:pPr>
      <w:r>
        <w:t>Buka DevTools ? Network, klik tombol Tambah, lalu buka request POST /cart/add. Request Payload memperlihatkan cart sebelumnya dan product_id.</w:t>
      </w:r>
    </w:p>
    <w:p>
      <w:pPr>
        <w:pStyle w:val="ListNumber"/>
      </w:pPr>
      <w:r>
        <w:t>Response memperlihatkan cart setelah penambahan, daftar item, subtotal setiap item, dan total keseluruhan.</w:t>
      </w:r>
    </w:p>
    <w:p>
      <w:pPr>
        <w:pStyle w:val="ListNumber"/>
      </w:pPr>
      <w:r>
        <w:t>Refresh halaman. Keranjang kembali kosong karena variabel JavaScript cart tidak disimpan ke localStorage, cookie, session, atau database.</w:t>
      </w:r>
    </w:p>
    <w:p>
      <w:pPr>
        <w:pStyle w:val="ListNumber"/>
      </w:pPr>
      <w:r>
        <w:t>Kirim payload yang sama berulang kali melalui Postman dengan CSRF token yang valid. Response tetap sama selama payload dan data database yang digunakan sama.</w:t>
      </w:r>
    </w:p>
    <w:p>
      <w:r>
        <w:t>Karena route berada pada web.php, request dari Postman harus menyertakan token CSRF yang valid. Pada aplikasi browser, token dikirim melalui header X-CSRF-TOKEN.</w:t>
      </w:r>
    </w:p>
    <w:p>
      <w:pPr>
        <w:pStyle w:val="Heading2"/>
      </w:pPr>
      <w:r>
        <w:t>5. Jawaban Diskusi</w:t>
      </w:r>
    </w:p>
    <w:p>
      <w:r>
        <w:rPr>
          <w:b/>
        </w:rPr>
        <w:t xml:space="preserve">Di mana state keranjang berada? </w:t>
      </w:r>
      <w:r>
        <w:t>State keranjang berada pada variabel JavaScript di browser. Browser mengirimkan state tersebut pada payload setiap kali melakukan operasi cart.</w:t>
      </w:r>
    </w:p>
    <w:p>
      <w:r>
        <w:rPr>
          <w:b/>
        </w:rPr>
        <w:t xml:space="preserve">Mengapa keranjang hilang setelah refresh? </w:t>
      </w:r>
      <w:r>
        <w:t>Refresh membuat halaman dan variabel JavaScript dari awal. Karena cart tidak disimpan pada localStorage, cookie, session, atau database, server tidak menerima state cart dan menampilkan keranjang kosong.</w:t>
      </w:r>
    </w:p>
    <w:p>
      <w:r>
        <w:rPr>
          <w:b/>
        </w:rPr>
        <w:t xml:space="preserve">Mengapa server tidak boleh langsung mempercayai data browser? </w:t>
      </w:r>
      <w:r>
        <w:t>Data browser dapat diubah oleh pengguna. Pengguna dapat memalsukan harga atau jumlah. Server harus memvalidasi product_id dan quantity, mengambil harga serta stok terbaru dari database, lalu menghitung ulang subtotal dan total.</w:t>
      </w:r>
    </w:p>
    <w:p>
      <w:pPr>
        <w:pStyle w:val="Heading2"/>
      </w:pPr>
      <w:r>
        <w:t>6. Lesson Learned: Stateful vs Stateless</w:t>
      </w:r>
    </w:p>
    <w:p>
      <w:r>
        <w:t>Stateful menyimpan state pada server, misalnya session cart. Request berikutnya dapat mengambil kembali state tersebut tanpa mengirim seluruh isi cart. Pendekatan ini nyaman bagi pengguna, tetapi membutuhkan pengelolaan session dan penyimpanan state pada server.</w:t>
      </w:r>
    </w:p>
    <w:p>
      <w:r>
        <w:t>Stateless tidak menyimpan state cart antar-request. Setiap request membawa konteks yang diperlukan sehingga alur lebih mudah diskalakan dan tidak bergantung pada session. Konsekuensinya, client harus mengirim ulang state pada setiap operasi dan state dapat hilang ketika halaman di-refresh atau ditutup jika tidak dipersistenkan.</w:t>
      </w:r>
    </w:p>
    <w:p>
      <w:r>
        <w:t>Kesimpulan pembelajaran: server tetap menjadi sumber kebenaran untuk harga, stok, subtotal, dan total. Browser hanya mengirim usulan state cart, sedangkan keputusan akhir dan validasi selalu dilakukan oleh Laravel.</w:t>
      </w:r>
    </w:p>
    <w:sectPr w:rsidR="00E559B6" w:rsidRPr="00E559B6"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FB"/>
    <w:rsid w:val="0006063C"/>
    <w:rsid w:val="00117C4E"/>
    <w:rsid w:val="0015074B"/>
    <w:rsid w:val="0029639D"/>
    <w:rsid w:val="00326F90"/>
    <w:rsid w:val="00562A36"/>
    <w:rsid w:val="00656594"/>
    <w:rsid w:val="00AA1D8D"/>
    <w:rsid w:val="00B47730"/>
    <w:rsid w:val="00CB0664"/>
    <w:rsid w:val="00E55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E988EB-CE36-4A19-BA86-6E434E37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BE0BE-B027-4FCE-BEBD-98CD7611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Laporan Gabungan Modul 4</vt:lpstr>
    </vt:vector>
  </TitlesOfParts>
  <Manager/>
  <Company/>
  <LinksUpToDate>false</LinksUpToDate>
  <CharactersWithSpaces>11785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Gabungan Modul 4</dc:title>
  <dc:subject>Login Laravel, Keranjang Belanja, dan Toko Online</dc:subject>
  <dc:creator>Mahasiswa</dc:creator>
  <cp:keywords>Laravel, login, session, keranjang, toko online</cp:keywords>
  <dc:description>generated by python-docx</dc:description>
  <cp:lastModifiedBy>putra suya</cp:lastModifiedBy>
  <cp:revision>2</cp:revision>
  <dcterms:created xsi:type="dcterms:W3CDTF">2013-12-23T23:15:00Z</dcterms:created>
  <dcterms:modified xsi:type="dcterms:W3CDTF">2026-10-08T13:51:00Z</dcterms:modified>
  <cp:category/>
</cp:coreProperties>
</file>