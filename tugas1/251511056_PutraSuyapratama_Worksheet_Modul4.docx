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LAPORAN TUGAS 1</w:t>
        <w:br/>
        <w:t>LOGIN DENGAN PASSWORD TER-ENKRIPSI</w:t>
      </w:r>
    </w:p>
    <w:p>
      <w:pPr>
        <w:jc w:val="center"/>
      </w:pPr>
      <w:r>
        <w:rPr>
          <w:i/>
        </w:rPr>
        <w:t>Laravel 13 ? Penyimpanan Data pada Web</w:t>
      </w:r>
    </w:p>
    <w:p>
      <w:pPr>
        <w:pStyle w:val="Heading1"/>
      </w:pPr>
      <w:r>
        <w:t>1. Tujuan</w:t>
      </w:r>
    </w:p>
    <w:p>
      <w:r>
        <w:t>Membuat sistem autentikasi Laravel tanpa starter kit yang menyimpan password dalam bentuk hash, melindungi dashboard dengan middleware auth, serta menyediakan logout yang aman.</w:t>
      </w:r>
    </w:p>
    <w:p>
      <w:pPr>
        <w:pStyle w:val="Heading1"/>
      </w:pPr>
      <w:r>
        <w:t>2. Teknologi dan Struktur</w:t>
      </w:r>
    </w:p>
    <w:p>
      <w:r>
        <w:t>PHP 8.5.9, Laravel 13.0, SQLite untuk pengujian otomatis, dan MySQL db_tugas untuk konfigurasi deployment lokal. Implementasi berada pada folder tugas1/.</w:t>
      </w:r>
    </w:p>
    <w:p>
      <w:pPr>
        <w:pStyle w:val="Heading1"/>
      </w:pPr>
      <w:r>
        <w:t>3. Implementasi</w:t>
      </w:r>
    </w:p>
    <w:p>
      <w:pPr>
        <w:pStyle w:val="ListBullet"/>
      </w:pPr>
      <w:r>
        <w:t>Migration users: id, username unik, password, nama_lengkap, dan timestamps.</w:t>
      </w:r>
    </w:p>
    <w:p>
      <w:pPr>
        <w:pStyle w:val="ListBullet"/>
      </w:pPr>
      <w:r>
        <w:t>Model User menggunakan fillable username/password/nama_lengkap serta cast password =&gt; hashed.</w:t>
      </w:r>
    </w:p>
    <w:p>
      <w:pPr>
        <w:pStyle w:val="ListBullet"/>
      </w:pPr>
      <w:r>
        <w:t>Seeder menyediakan akun budi / rahasia123 dan siti / password123; password otomatis di-hash oleh model.</w:t>
      </w:r>
    </w:p>
    <w:p>
      <w:pPr>
        <w:pStyle w:val="ListBullet"/>
      </w:pPr>
      <w:r>
        <w:t>AuthController menangani GET /login, POST /login, GET /dashboard, dan POST /logout.</w:t>
      </w:r>
    </w:p>
    <w:p>
      <w:pPr>
        <w:pStyle w:val="ListBullet"/>
      </w:pPr>
      <w:r>
        <w:t>Middleware guest mencegah pengguna yang sudah login membuka /login; middleware auth melindungi dashboard dan logout.</w:t>
      </w:r>
    </w:p>
    <w:p>
      <w:pPr>
        <w:pStyle w:val="ListBullet"/>
      </w:pPr>
      <w:r>
        <w:t>Form Blade menggunakan @csrf; logout menggunakan POST, bukan link GET.</w:t>
      </w:r>
    </w:p>
    <w:p>
      <w:pPr>
        <w:pStyle w:val="Heading1"/>
      </w:pPr>
      <w:r>
        <w:t>4. Akun Pengujian dan Skenario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Skenario</w:t>
            </w:r>
          </w:p>
        </w:tc>
        <w:tc>
          <w:tcPr>
            <w:tcW w:type="dxa" w:w="2880"/>
          </w:tcPr>
          <w:p>
            <w:r>
              <w:t>Input/URL</w:t>
            </w:r>
          </w:p>
        </w:tc>
        <w:tc>
          <w:tcPr>
            <w:tcW w:type="dxa" w:w="2880"/>
          </w:tcPr>
          <w:p>
            <w:r>
              <w:t>Hasil yang Diharapkan</w:t>
            </w:r>
          </w:p>
        </w:tc>
      </w:tr>
      <w:tr>
        <w:tc>
          <w:tcPr>
            <w:tcW w:type="dxa" w:w="2880"/>
            <w:vAlign w:val="center"/>
          </w:tcPr>
          <w:p>
            <w:r>
              <w:t>Login gagal</w:t>
            </w:r>
          </w:p>
        </w:tc>
        <w:tc>
          <w:tcPr>
            <w:tcW w:type="dxa" w:w="2880"/>
            <w:vAlign w:val="center"/>
          </w:tcPr>
          <w:p>
            <w:r>
              <w:t>budi / salah</w:t>
            </w:r>
          </w:p>
        </w:tc>
        <w:tc>
          <w:tcPr>
            <w:tcW w:type="dxa" w:w="2880"/>
            <w:vAlign w:val="center"/>
          </w:tcPr>
          <w:p>
            <w:r>
              <w:t>Kembali ke /login dengan pesan ?Username atau password salah.?</w:t>
            </w:r>
          </w:p>
        </w:tc>
      </w:tr>
      <w:tr>
        <w:tc>
          <w:tcPr>
            <w:tcW w:type="dxa" w:w="2880"/>
            <w:vAlign w:val="center"/>
          </w:tcPr>
          <w:p>
            <w:r>
              <w:t>Login berhasil</w:t>
            </w:r>
          </w:p>
        </w:tc>
        <w:tc>
          <w:tcPr>
            <w:tcW w:type="dxa" w:w="2880"/>
            <w:vAlign w:val="center"/>
          </w:tcPr>
          <w:p>
            <w:r>
              <w:t>budi / rahasia123</w:t>
            </w:r>
          </w:p>
        </w:tc>
        <w:tc>
          <w:tcPr>
            <w:tcW w:type="dxa" w:w="2880"/>
            <w:vAlign w:val="center"/>
          </w:tcPr>
          <w:p>
            <w:r>
              <w:t>Redirect ke /dashboard dan sesi terautentikasi.</w:t>
            </w:r>
          </w:p>
        </w:tc>
      </w:tr>
      <w:tr>
        <w:tc>
          <w:tcPr>
            <w:tcW w:type="dxa" w:w="2880"/>
            <w:vAlign w:val="center"/>
          </w:tcPr>
          <w:p>
            <w:r>
              <w:t>Akses tanpa login</w:t>
            </w:r>
          </w:p>
        </w:tc>
        <w:tc>
          <w:tcPr>
            <w:tcW w:type="dxa" w:w="2880"/>
            <w:vAlign w:val="center"/>
          </w:tcPr>
          <w:p>
            <w:r>
              <w:t>GET /dashboard</w:t>
            </w:r>
          </w:p>
        </w:tc>
        <w:tc>
          <w:tcPr>
            <w:tcW w:type="dxa" w:w="2880"/>
            <w:vAlign w:val="center"/>
          </w:tcPr>
          <w:p>
            <w:r>
              <w:t>Redirect otomatis ke /login.</w:t>
            </w:r>
          </w:p>
        </w:tc>
      </w:tr>
      <w:tr>
        <w:tc>
          <w:tcPr>
            <w:tcW w:type="dxa" w:w="2880"/>
            <w:vAlign w:val="center"/>
          </w:tcPr>
          <w:p>
            <w:r>
              <w:t>Dashboard</w:t>
            </w:r>
          </w:p>
        </w:tc>
        <w:tc>
          <w:tcPr>
            <w:tcW w:type="dxa" w:w="2880"/>
            <w:vAlign w:val="center"/>
          </w:tcPr>
          <w:p>
            <w:r>
              <w:t>User budi</w:t>
            </w:r>
          </w:p>
        </w:tc>
        <w:tc>
          <w:tcPr>
            <w:tcW w:type="dxa" w:w="2880"/>
            <w:vAlign w:val="center"/>
          </w:tcPr>
          <w:p>
            <w:r>
              <w:t>Menampilkan ?Selamat datang, Budi Santoso!? dan username budi.</w:t>
            </w:r>
          </w:p>
        </w:tc>
      </w:tr>
      <w:tr>
        <w:tc>
          <w:tcPr>
            <w:tcW w:type="dxa" w:w="2880"/>
            <w:vAlign w:val="center"/>
          </w:tcPr>
          <w:p>
            <w:r>
              <w:t>Logout</w:t>
            </w:r>
          </w:p>
        </w:tc>
        <w:tc>
          <w:tcPr>
            <w:tcW w:type="dxa" w:w="2880"/>
            <w:vAlign w:val="center"/>
          </w:tcPr>
          <w:p>
            <w:r>
              <w:t>POST /logout + CSRF</w:t>
            </w:r>
          </w:p>
        </w:tc>
        <w:tc>
          <w:tcPr>
            <w:tcW w:type="dxa" w:w="2880"/>
            <w:vAlign w:val="center"/>
          </w:tcPr>
          <w:p>
            <w:r>
              <w:t>Sesi di-invalidate, token dibuat ulang, lalu redirect ke /login.</w:t>
            </w:r>
          </w:p>
        </w:tc>
      </w:tr>
    </w:tbl>
    <w:p>
      <w:pPr>
        <w:pStyle w:val="Heading1"/>
      </w:pPr>
      <w:r>
        <w:t>5. Hasil Pengujian</w:t>
      </w:r>
    </w:p>
    <w:p>
      <w:r>
        <w:t>Perintah yang dijalankan: php artisan test dan php vendor/bin/pint --test.</w:t>
      </w:r>
    </w:p>
    <w:p>
      <w:r>
        <w:t>Hasil: 8 test lulus dengan 21 assertion; pemeriksaan format Pint lulus. Pengujian mencakup halaman login, guest redirect, login gagal, login berhasil, proteksi dashboard, dan logout.</w:t>
      </w:r>
    </w:p>
    <w:p>
      <w:pPr>
        <w:pStyle w:val="Heading1"/>
      </w:pPr>
      <w:r>
        <w:t>6. Jawaban Pertanyaan</w:t>
      </w:r>
    </w:p>
    <w:p>
      <w:r>
        <w:rPr>
          <w:b/>
        </w:rPr>
        <w:t xml:space="preserve">a. Mengapa password harus di-hash? </w:t>
      </w:r>
      <w:r>
        <w:t>Hash adalah representasi satu arah yang tidak menyimpan password asli. Jika database bocor, penyerang tidak langsung memperoleh password pengguna. Kolom password berisi string hash seperti $2y$... atau hash Argon, bukan teks rahasia123. Saat login, Laravel membandingkan password input dengan hash menggunakan mekanisme verifikasi yang aman.</w:t>
      </w:r>
    </w:p>
    <w:p>
      <w:r>
        <w:rPr>
          <w:b/>
        </w:rPr>
        <w:t xml:space="preserve">b. Mengapa logout memakai POST dengan @csrf? </w:t>
      </w:r>
      <w:r>
        <w:t>Logout mengubah state sesi sehingga seharusnya tidak dilakukan melalui GET/link biasa. POST bersama token CSRF mencegah situs lain memicu logout secara paksa melalui request lintas situs.</w:t>
      </w:r>
    </w:p>
    <w:p>
      <w:r>
        <w:rPr>
          <w:b/>
        </w:rPr>
        <w:t xml:space="preserve">c. Apa fungsi middleware auth dan guest? </w:t>
      </w:r>
      <w:r>
        <w:t>Middleware auth hanya mengizinkan pengguna yang sudah terautentikasi mengakses route yang dilindungi. Middleware guest hanya mengizinkan pengguna belum login membuka halaman login. Jika /dashboard dibuka tanpa login, middleware auth mengalihkan pengguna ke /login.</w:t>
      </w:r>
    </w:p>
    <w:p>
      <w:r>
        <w:rPr>
          <w:b/>
        </w:rPr>
        <w:t xml:space="preserve">d. Apa fungsi session()-&gt;regenerate()? </w:t>
      </w:r>
      <w:r>
        <w:t>Method tersebut mengganti session ID setelah autentikasi berhasil sehingga session ID sebelum login tidak dapat dipakai untuk session fixation. Data autentikasi kemudian terikat pada ID sesi baru.</w:t>
      </w:r>
    </w:p>
    <w:p>
      <w:pPr>
        <w:pStyle w:val="Heading1"/>
      </w:pPr>
      <w:r>
        <w:t>7. Kesimpulan</w:t>
      </w:r>
    </w:p>
    <w:p>
      <w:r>
        <w:t>Tugas 1 telah diimplementasikan sesuai ketentuan Laravel 13 tanpa starter kit. Password di-hash, route sensitif dilindungi middleware, login meregenerasi session, dan logout mengakhiri sesi secara lengkap. Kode serta test tersedia di folder tugas1/.</w:t>
      </w:r>
    </w:p>
    <w:p>
      <w:r>
        <w:t>Catatan konfigurasi: salin .env.example menjadi .env, buat database MySQL db_tugas, lalu jalankan php artisan migrate dan php artisan db:seed sebelum demonstrasi lokal.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